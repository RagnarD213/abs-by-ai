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360"/>
        <w:jc w:val="center"/>
      </w:pPr>
      <w:r>
        <w:rPr>
          <w:rFonts w:ascii="Calibri" w:hAnsi="Calibri"/>
          <w:b/>
          <w:color w:val="2E74B5"/>
          <w:sz w:val="20"/>
        </w:rPr>
        <w:t>IMPLEMENTATION DRAFT</w:t>
      </w:r>
    </w:p>
    <w:p>
      <w:pPr>
        <w:spacing w:after="200"/>
        <w:jc w:val="center"/>
      </w:pPr>
      <w:r>
        <w:rPr>
          <w:rFonts w:ascii="Calibri" w:hAnsi="Calibri"/>
          <w:b/>
          <w:color w:val="202630"/>
          <w:sz w:val="60"/>
        </w:rPr>
        <w:t>Abs By AI Autoresponder Sequence</w:t>
      </w:r>
    </w:p>
    <w:p>
      <w:pPr>
        <w:spacing w:after="560"/>
        <w:jc w:val="center"/>
      </w:pPr>
      <w:r>
        <w:rPr>
          <w:rFonts w:ascii="Calibri" w:hAnsi="Calibri"/>
          <w:color w:val="1F4D78"/>
          <w:sz w:val="28"/>
        </w:rPr>
        <w:t>10 emails | Immediate image delivery | 48-hour follow-up cadence</w:t>
      </w:r>
    </w:p>
    <w:p>
      <w:pPr>
        <w:spacing w:after="160"/>
        <w:jc w:val="center"/>
      </w:pPr>
      <w:r>
        <w:rPr>
          <w:rFonts w:ascii="Calibri" w:hAnsi="Calibri"/>
          <w:i/>
          <w:color w:val="5C6573"/>
          <w:sz w:val="21"/>
        </w:rPr>
        <w:t>Prepared for MailerLite + Resend implementation</w:t>
      </w:r>
    </w:p>
    <w:p>
      <w:pPr>
        <w:spacing w:before="520"/>
        <w:ind w:left="1080" w:right="1080"/>
        <w:jc w:val="center"/>
        <w:shd w:fill="F4F6F9"/>
      </w:pPr>
      <w:r>
        <w:rPr>
          <w:rFonts w:ascii="Calibri" w:hAnsi="Calibri"/>
          <w:b/>
          <w:color w:val="5C6573"/>
          <w:sz w:val="21"/>
        </w:rPr>
        <w:t>Draft status: approved sequence structure; copy pending final review and live-link insertion.</w:t>
      </w:r>
    </w:p>
    <w:p>
      <w:r>
        <w:br w:type="page"/>
      </w:r>
    </w:p>
    <w:p>
      <w:pPr>
        <w:pStyle w:val="Heading1"/>
      </w:pPr>
      <w:r>
        <w:t>Implementation notes</w:t>
      </w:r>
    </w:p>
    <w:p>
      <w:pPr>
        <w:keepNext w:val="0"/>
        <w:widowControl/>
        <w:spacing w:before="0" w:after="120" w:line="300" w:lineRule="auto"/>
      </w:pPr>
      <w:r>
        <w:rPr>
          <w:rFonts w:ascii="Calibri" w:hAnsi="Calibri"/>
          <w:i w:val="0"/>
          <w:color w:val="202630"/>
          <w:sz w:val="22"/>
        </w:rPr>
        <w:t xml:space="preserve">Sender: </w:t>
      </w:r>
      <w:r>
        <w:rPr>
          <w:rFonts w:ascii="Calibri" w:hAnsi="Calibri"/>
          <w:b/>
          <w:i w:val="0"/>
          <w:color w:val="202630"/>
          <w:sz w:val="22"/>
        </w:rPr>
        <w:t>Dan from Abs by AI</w:t>
      </w:r>
    </w:p>
    <w:p>
      <w:pPr>
        <w:keepNext w:val="0"/>
        <w:widowControl/>
        <w:spacing w:before="0" w:after="120" w:line="300" w:lineRule="auto"/>
      </w:pPr>
      <w:r>
        <w:rPr>
          <w:rFonts w:ascii="Calibri" w:hAnsi="Calibri"/>
          <w:i w:val="0"/>
          <w:color w:val="202630"/>
          <w:sz w:val="22"/>
        </w:rPr>
        <w:t>Email 1 is a personalized transactional delivery through Resend. Emails 2-10 are a MailerLite automation with a 48-hour delay between each send.</w:t>
      </w:r>
    </w:p>
    <w:p>
      <w:pPr>
        <w:keepNext w:val="0"/>
        <w:widowControl/>
        <w:spacing w:before="0" w:after="120" w:line="300" w:lineRule="auto"/>
      </w:pPr>
      <w:r>
        <w:rPr>
          <w:rFonts w:ascii="Calibri" w:hAnsi="Calibri"/>
          <w:i w:val="0"/>
          <w:color w:val="202630"/>
          <w:sz w:val="22"/>
        </w:rPr>
        <w:t>Replace all bracketed placeholders with final tracked URLs or personalized values before activation.</w:t>
      </w:r>
    </w:p>
    <w:p>
      <w:pPr>
        <w:keepNext/>
        <w:spacing w:before="160" w:after="80"/>
      </w:pPr>
      <w:r>
        <w:rPr>
          <w:rFonts w:ascii="Calibri" w:hAnsi="Calibri"/>
          <w:b/>
          <w:color w:val="1F4D78"/>
          <w:sz w:val="22"/>
        </w:rPr>
        <w:t>Placeholders</w:t>
      </w:r>
    </w:p>
    <w:p>
      <w:pPr>
        <w:pStyle w:val="ListBullet"/>
        <w:widowControl/>
        <w:spacing w:after="80" w:line="300" w:lineRule="auto"/>
        <w:ind w:left="540" w:hanging="271"/>
      </w:pPr>
      <w:r>
        <w:rPr>
          <w:rFonts w:ascii="Calibri" w:hAnsi="Calibri"/>
          <w:b/>
          <w:i w:val="0"/>
          <w:color w:val="202630"/>
          <w:sz w:val="22"/>
        </w:rPr>
        <w:t>[IMAGE_PREVIEW]</w:t>
      </w:r>
      <w:r>
        <w:rPr>
          <w:rFonts w:ascii="Calibri" w:hAnsi="Calibri"/>
          <w:i w:val="0"/>
          <w:color w:val="202630"/>
          <w:sz w:val="22"/>
        </w:rPr>
        <w:t xml:space="preserve"> - personalized image displayed in Email 1</w:t>
      </w:r>
    </w:p>
    <w:p>
      <w:pPr>
        <w:pStyle w:val="ListBullet"/>
        <w:widowControl/>
        <w:spacing w:after="80" w:line="300" w:lineRule="auto"/>
        <w:ind w:left="540" w:hanging="271"/>
      </w:pPr>
      <w:r>
        <w:rPr>
          <w:rFonts w:ascii="Calibri" w:hAnsi="Calibri"/>
          <w:b/>
          <w:i w:val="0"/>
          <w:color w:val="202630"/>
          <w:sz w:val="22"/>
        </w:rPr>
        <w:t>[DOWNLOAD_LINK]</w:t>
      </w:r>
      <w:r>
        <w:rPr>
          <w:rFonts w:ascii="Calibri" w:hAnsi="Calibri"/>
          <w:i w:val="0"/>
          <w:color w:val="202630"/>
          <w:sz w:val="22"/>
        </w:rPr>
        <w:t xml:space="preserve"> - secure high-quality image download</w:t>
      </w:r>
    </w:p>
    <w:p>
      <w:pPr>
        <w:pStyle w:val="ListBullet"/>
        <w:widowControl/>
        <w:spacing w:after="80" w:line="300" w:lineRule="auto"/>
        <w:ind w:left="540" w:hanging="271"/>
      </w:pPr>
      <w:r>
        <w:rPr>
          <w:rFonts w:ascii="Calibri" w:hAnsi="Calibri"/>
          <w:b/>
          <w:i w:val="0"/>
          <w:color w:val="202630"/>
          <w:sz w:val="22"/>
        </w:rPr>
        <w:t>[PRINTS_LINK]</w:t>
      </w:r>
      <w:r>
        <w:rPr>
          <w:rFonts w:ascii="Calibri" w:hAnsi="Calibri"/>
          <w:i w:val="0"/>
          <w:color w:val="202630"/>
          <w:sz w:val="22"/>
        </w:rPr>
        <w:t xml:space="preserve"> - direct route to the Printify poster/canvas purchase flow</w:t>
      </w:r>
    </w:p>
    <w:p>
      <w:pPr>
        <w:pStyle w:val="ListBullet"/>
        <w:widowControl/>
        <w:spacing w:after="80" w:line="300" w:lineRule="auto"/>
        <w:ind w:left="540" w:hanging="271"/>
      </w:pPr>
      <w:r>
        <w:rPr>
          <w:rFonts w:ascii="Calibri" w:hAnsi="Calibri"/>
          <w:b/>
          <w:i w:val="0"/>
          <w:color w:val="202630"/>
          <w:sz w:val="22"/>
        </w:rPr>
        <w:t>[APP_LINK]</w:t>
      </w:r>
      <w:r>
        <w:rPr>
          <w:rFonts w:ascii="Calibri" w:hAnsi="Calibri"/>
          <w:i w:val="0"/>
          <w:color w:val="202630"/>
          <w:sz w:val="22"/>
        </w:rPr>
        <w:t xml:space="preserve"> - tracked deep link to the relevant app feature</w:t>
      </w:r>
    </w:p>
    <w:p>
      <w:pPr>
        <w:pStyle w:val="ListBullet"/>
        <w:widowControl/>
        <w:spacing w:after="80" w:line="300" w:lineRule="auto"/>
        <w:ind w:left="540" w:hanging="271"/>
      </w:pPr>
      <w:r>
        <w:rPr>
          <w:rFonts w:ascii="Calibri" w:hAnsi="Calibri"/>
          <w:b/>
          <w:i w:val="0"/>
          <w:color w:val="202630"/>
          <w:sz w:val="22"/>
        </w:rPr>
        <w:t>[MEMBERSHIP_LINK]</w:t>
      </w:r>
      <w:r>
        <w:rPr>
          <w:rFonts w:ascii="Calibri" w:hAnsi="Calibri"/>
          <w:i w:val="0"/>
          <w:color w:val="202630"/>
          <w:sz w:val="22"/>
        </w:rPr>
        <w:t xml:space="preserve"> - tracked membership signup link</w:t>
      </w:r>
    </w:p>
    <w:p>
      <w:pPr>
        <w:pStyle w:val="ListBullet"/>
        <w:widowControl/>
        <w:spacing w:after="80" w:line="300" w:lineRule="auto"/>
        <w:ind w:left="540" w:hanging="271"/>
      </w:pPr>
      <w:r>
        <w:rPr>
          <w:rFonts w:ascii="Calibri" w:hAnsi="Calibri"/>
          <w:b/>
          <w:i w:val="0"/>
          <w:color w:val="202630"/>
          <w:sz w:val="22"/>
        </w:rPr>
        <w:t>[UNSUBSCRIBE_LINK]</w:t>
      </w:r>
      <w:r>
        <w:rPr>
          <w:rFonts w:ascii="Calibri" w:hAnsi="Calibri"/>
          <w:i w:val="0"/>
          <w:color w:val="202630"/>
          <w:sz w:val="22"/>
        </w:rPr>
        <w:t xml:space="preserve"> - unsubscribe link</w:t>
      </w:r>
    </w:p>
    <w:p>
      <w:pPr>
        <w:keepNext/>
        <w:spacing w:before="160" w:after="80"/>
      </w:pPr>
      <w:r>
        <w:rPr>
          <w:rFonts w:ascii="Calibri" w:hAnsi="Calibri"/>
          <w:b/>
          <w:color w:val="1F4D78"/>
          <w:sz w:val="22"/>
        </w:rPr>
        <w:t>Cadence</w:t>
      </w:r>
    </w:p>
    <w:tbl>
      <w:tblPr>
        <w:tblStyle w:val="TableGrid"/>
        <w:tblW w:type="dxa" w:w="9360"/>
        <w:jc w:val="left"/>
        <w:tblLayout w:type="fixed"/>
        <w:tblLook w:firstColumn="1" w:firstRow="1" w:lastColumn="0" w:lastRow="0" w:noHBand="0" w:noVBand="1" w:val="04A0"/>
        <w:tblLayout w:type="fixed"/>
        <w:tblInd w:w="120" w:type="dxa"/>
      </w:tblPr>
      <w:tblGrid>
        <w:gridCol w:w="1224"/>
        <w:gridCol w:w="1656"/>
        <w:gridCol w:w="6480"/>
      </w:tblGrid>
      <w:tr>
        <w:tc>
          <w:tcPr>
            <w:tcW w:type="dxa" w:w="1224"/>
            <w:tcMar>
              <w:top w:w="80" w:type="dxa"/>
              <w:start w:w="120" w:type="dxa"/>
              <w:bottom w:w="80" w:type="dxa"/>
              <w:end w:w="120" w:type="dxa"/>
            </w:tcMar>
            <w:vAlign w:val="center"/>
            <w:shd w:fill="E8EEF5"/>
          </w:tcPr>
          <w:p>
            <w:r>
              <w:rPr>
                <w:rFonts w:ascii="Calibri" w:hAnsi="Calibri"/>
                <w:b/>
                <w:color w:val="1F4D78"/>
                <w:sz w:val="19"/>
              </w:rPr>
              <w:t>Email</w:t>
            </w:r>
          </w:p>
        </w:tc>
        <w:tc>
          <w:tcPr>
            <w:tcW w:type="dxa" w:w="1656"/>
            <w:tcMar>
              <w:top w:w="80" w:type="dxa"/>
              <w:start w:w="120" w:type="dxa"/>
              <w:bottom w:w="80" w:type="dxa"/>
              <w:end w:w="120" w:type="dxa"/>
            </w:tcMar>
            <w:vAlign w:val="center"/>
            <w:shd w:fill="E8EEF5"/>
          </w:tcPr>
          <w:p>
            <w:r>
              <w:rPr>
                <w:rFonts w:ascii="Calibri" w:hAnsi="Calibri"/>
                <w:b/>
                <w:color w:val="1F4D78"/>
                <w:sz w:val="19"/>
              </w:rPr>
              <w:t>Timing</w:t>
            </w:r>
          </w:p>
        </w:tc>
        <w:tc>
          <w:tcPr>
            <w:tcW w:type="dxa" w:w="6480"/>
            <w:tcMar>
              <w:top w:w="80" w:type="dxa"/>
              <w:start w:w="120" w:type="dxa"/>
              <w:bottom w:w="80" w:type="dxa"/>
              <w:end w:w="120" w:type="dxa"/>
            </w:tcMar>
            <w:vAlign w:val="center"/>
            <w:shd w:fill="E8EEF5"/>
          </w:tcPr>
          <w:p>
            <w:r>
              <w:rPr>
                <w:rFonts w:ascii="Calibri" w:hAnsi="Calibri"/>
                <w:b/>
                <w:color w:val="1F4D78"/>
                <w:sz w:val="19"/>
              </w:rPr>
              <w:t>Primary focus</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1</w:t>
            </w:r>
          </w:p>
        </w:tc>
        <w:tc>
          <w:tcPr>
            <w:tcW w:type="dxa" w:w="1656"/>
            <w:tcMar>
              <w:top w:w="80" w:type="dxa"/>
              <w:start w:w="120" w:type="dxa"/>
              <w:bottom w:w="80" w:type="dxa"/>
              <w:end w:w="120" w:type="dxa"/>
            </w:tcMar>
            <w:vAlign w:val="center"/>
          </w:tcPr>
          <w:p>
            <w:pPr>
              <w:spacing w:after="0"/>
            </w:pPr>
            <w:r>
              <w:rPr>
                <w:rFonts w:ascii="Calibri" w:hAnsi="Calibri"/>
                <w:color w:val="202630"/>
                <w:sz w:val="19"/>
              </w:rPr>
              <w:t>Immediately</w:t>
            </w:r>
          </w:p>
        </w:tc>
        <w:tc>
          <w:tcPr>
            <w:tcW w:type="dxa" w:w="6480"/>
            <w:tcMar>
              <w:top w:w="80" w:type="dxa"/>
              <w:start w:w="120" w:type="dxa"/>
              <w:bottom w:w="80" w:type="dxa"/>
              <w:end w:w="120" w:type="dxa"/>
            </w:tcMar>
            <w:vAlign w:val="center"/>
          </w:tcPr>
          <w:p>
            <w:pPr>
              <w:spacing w:after="0"/>
            </w:pPr>
            <w:r>
              <w:rPr>
                <w:rFonts w:ascii="Calibri" w:hAnsi="Calibri"/>
                <w:color w:val="202630"/>
                <w:sz w:val="19"/>
              </w:rPr>
              <w:t>Deliver image + Printify poster/canvas promotion</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2</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2</w:t>
            </w:r>
          </w:p>
        </w:tc>
        <w:tc>
          <w:tcPr>
            <w:tcW w:type="dxa" w:w="6480"/>
            <w:tcMar>
              <w:top w:w="80" w:type="dxa"/>
              <w:start w:w="120" w:type="dxa"/>
              <w:bottom w:w="80" w:type="dxa"/>
              <w:end w:w="120" w:type="dxa"/>
            </w:tcMar>
            <w:vAlign w:val="center"/>
          </w:tcPr>
          <w:p>
            <w:pPr>
              <w:spacing w:after="0"/>
            </w:pPr>
            <w:r>
              <w:rPr>
                <w:rFonts w:ascii="Calibri" w:hAnsi="Calibri"/>
                <w:color w:val="202630"/>
                <w:sz w:val="19"/>
              </w:rPr>
              <w:t>Generate a second future-self target</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3</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4</w:t>
            </w:r>
          </w:p>
        </w:tc>
        <w:tc>
          <w:tcPr>
            <w:tcW w:type="dxa" w:w="6480"/>
            <w:tcMar>
              <w:top w:w="80" w:type="dxa"/>
              <w:start w:w="120" w:type="dxa"/>
              <w:bottom w:w="80" w:type="dxa"/>
              <w:end w:w="120" w:type="dxa"/>
            </w:tcMar>
            <w:vAlign w:val="center"/>
          </w:tcPr>
          <w:p>
            <w:pPr>
              <w:spacing w:after="0"/>
            </w:pPr>
            <w:r>
              <w:rPr>
                <w:rFonts w:ascii="Calibri" w:hAnsi="Calibri"/>
                <w:color w:val="202630"/>
                <w:sz w:val="19"/>
              </w:rPr>
              <w:t>AI Trainer</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4</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6</w:t>
            </w:r>
          </w:p>
        </w:tc>
        <w:tc>
          <w:tcPr>
            <w:tcW w:type="dxa" w:w="6480"/>
            <w:tcMar>
              <w:top w:w="80" w:type="dxa"/>
              <w:start w:w="120" w:type="dxa"/>
              <w:bottom w:w="80" w:type="dxa"/>
              <w:end w:w="120" w:type="dxa"/>
            </w:tcMar>
            <w:vAlign w:val="center"/>
          </w:tcPr>
          <w:p>
            <w:pPr>
              <w:spacing w:after="0"/>
            </w:pPr>
            <w:r>
              <w:rPr>
                <w:rFonts w:ascii="Calibri" w:hAnsi="Calibri"/>
                <w:color w:val="202630"/>
                <w:sz w:val="19"/>
              </w:rPr>
              <w:t>Macro Tracker</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5</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8</w:t>
            </w:r>
          </w:p>
        </w:tc>
        <w:tc>
          <w:tcPr>
            <w:tcW w:type="dxa" w:w="6480"/>
            <w:tcMar>
              <w:top w:w="80" w:type="dxa"/>
              <w:start w:w="120" w:type="dxa"/>
              <w:bottom w:w="80" w:type="dxa"/>
              <w:end w:w="120" w:type="dxa"/>
            </w:tcMar>
            <w:vAlign w:val="center"/>
          </w:tcPr>
          <w:p>
            <w:pPr>
              <w:spacing w:after="0"/>
            </w:pPr>
            <w:r>
              <w:rPr>
                <w:rFonts w:ascii="Calibri" w:hAnsi="Calibri"/>
                <w:color w:val="202630"/>
                <w:sz w:val="19"/>
              </w:rPr>
              <w:t>AI Nutritionist</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6</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10</w:t>
            </w:r>
          </w:p>
        </w:tc>
        <w:tc>
          <w:tcPr>
            <w:tcW w:type="dxa" w:w="6480"/>
            <w:tcMar>
              <w:top w:w="80" w:type="dxa"/>
              <w:start w:w="120" w:type="dxa"/>
              <w:bottom w:w="80" w:type="dxa"/>
              <w:end w:w="120" w:type="dxa"/>
            </w:tcMar>
            <w:vAlign w:val="center"/>
          </w:tcPr>
          <w:p>
            <w:pPr>
              <w:spacing w:after="0"/>
            </w:pPr>
            <w:r>
              <w:rPr>
                <w:rFonts w:ascii="Calibri" w:hAnsi="Calibri"/>
                <w:color w:val="202630"/>
                <w:sz w:val="19"/>
              </w:rPr>
              <w:t>Supplement Audit</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7</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12</w:t>
            </w:r>
          </w:p>
        </w:tc>
        <w:tc>
          <w:tcPr>
            <w:tcW w:type="dxa" w:w="6480"/>
            <w:tcMar>
              <w:top w:w="80" w:type="dxa"/>
              <w:start w:w="120" w:type="dxa"/>
              <w:bottom w:w="80" w:type="dxa"/>
              <w:end w:w="120" w:type="dxa"/>
            </w:tcMar>
            <w:vAlign w:val="center"/>
          </w:tcPr>
          <w:p>
            <w:pPr>
              <w:spacing w:after="0"/>
            </w:pPr>
            <w:r>
              <w:rPr>
                <w:rFonts w:ascii="Calibri" w:hAnsi="Calibri"/>
                <w:color w:val="202630"/>
                <w:sz w:val="19"/>
              </w:rPr>
              <w:t>AI Sleep Coach</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8</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14</w:t>
            </w:r>
          </w:p>
        </w:tc>
        <w:tc>
          <w:tcPr>
            <w:tcW w:type="dxa" w:w="6480"/>
            <w:tcMar>
              <w:top w:w="80" w:type="dxa"/>
              <w:start w:w="120" w:type="dxa"/>
              <w:bottom w:w="80" w:type="dxa"/>
              <w:end w:w="120" w:type="dxa"/>
            </w:tcMar>
            <w:vAlign w:val="center"/>
          </w:tcPr>
          <w:p>
            <w:pPr>
              <w:spacing w:after="0"/>
            </w:pPr>
            <w:r>
              <w:rPr>
                <w:rFonts w:ascii="Calibri" w:hAnsi="Calibri"/>
                <w:color w:val="202630"/>
                <w:sz w:val="19"/>
              </w:rPr>
              <w:t>Progress tracking</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9</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16</w:t>
            </w:r>
          </w:p>
        </w:tc>
        <w:tc>
          <w:tcPr>
            <w:tcW w:type="dxa" w:w="6480"/>
            <w:tcMar>
              <w:top w:w="80" w:type="dxa"/>
              <w:start w:w="120" w:type="dxa"/>
              <w:bottom w:w="80" w:type="dxa"/>
              <w:end w:w="120" w:type="dxa"/>
            </w:tcMar>
            <w:vAlign w:val="center"/>
          </w:tcPr>
          <w:p>
            <w:pPr>
              <w:spacing w:after="0"/>
            </w:pPr>
            <w:r>
              <w:rPr>
                <w:rFonts w:ascii="Calibri" w:hAnsi="Calibri"/>
                <w:color w:val="202630"/>
                <w:sz w:val="19"/>
              </w:rPr>
              <w:t>Membership conversion</w:t>
            </w:r>
          </w:p>
        </w:tc>
      </w:tr>
      <w:tr>
        <w:tc>
          <w:tcPr>
            <w:tcW w:type="dxa" w:w="1224"/>
            <w:tcMar>
              <w:top w:w="80" w:type="dxa"/>
              <w:start w:w="120" w:type="dxa"/>
              <w:bottom w:w="80" w:type="dxa"/>
              <w:end w:w="120" w:type="dxa"/>
            </w:tcMar>
            <w:vAlign w:val="center"/>
          </w:tcPr>
          <w:p>
            <w:pPr>
              <w:spacing w:after="0"/>
            </w:pPr>
            <w:r>
              <w:rPr>
                <w:rFonts w:ascii="Calibri" w:hAnsi="Calibri"/>
                <w:color w:val="202630"/>
                <w:sz w:val="19"/>
              </w:rPr>
              <w:t>10</w:t>
            </w:r>
          </w:p>
        </w:tc>
        <w:tc>
          <w:tcPr>
            <w:tcW w:type="dxa" w:w="1656"/>
            <w:tcMar>
              <w:top w:w="80" w:type="dxa"/>
              <w:start w:w="120" w:type="dxa"/>
              <w:bottom w:w="80" w:type="dxa"/>
              <w:end w:w="120" w:type="dxa"/>
            </w:tcMar>
            <w:vAlign w:val="center"/>
          </w:tcPr>
          <w:p>
            <w:pPr>
              <w:spacing w:after="0"/>
            </w:pPr>
            <w:r>
              <w:rPr>
                <w:rFonts w:ascii="Calibri" w:hAnsi="Calibri"/>
                <w:color w:val="202630"/>
                <w:sz w:val="19"/>
              </w:rPr>
              <w:t>Day 18</w:t>
            </w:r>
          </w:p>
        </w:tc>
        <w:tc>
          <w:tcPr>
            <w:tcW w:type="dxa" w:w="6480"/>
            <w:tcMar>
              <w:top w:w="80" w:type="dxa"/>
              <w:start w:w="120" w:type="dxa"/>
              <w:bottom w:w="80" w:type="dxa"/>
              <w:end w:w="120" w:type="dxa"/>
            </w:tcMar>
            <w:vAlign w:val="center"/>
          </w:tcPr>
          <w:p>
            <w:pPr>
              <w:spacing w:after="0"/>
            </w:pPr>
            <w:r>
              <w:rPr>
                <w:rFonts w:ascii="Calibri" w:hAnsi="Calibri"/>
                <w:color w:val="202630"/>
                <w:sz w:val="19"/>
              </w:rPr>
              <w:t>Membership conversion</w:t>
            </w:r>
          </w:p>
        </w:tc>
      </w:tr>
    </w:tbl>
    <w:p>
      <w:pPr>
        <w:pStyle w:val="Heading1"/>
        <w:keepNext/>
        <w:pageBreakBefore/>
      </w:pPr>
      <w:r>
        <w:t>Email 1 - Immediately</w:t>
      </w:r>
    </w:p>
    <w:p>
      <w:pPr>
        <w:keepNext/>
        <w:spacing w:before="0" w:after="60"/>
      </w:pPr>
      <w:r>
        <w:rPr>
          <w:rFonts w:ascii="Calibri" w:hAnsi="Calibri"/>
          <w:b/>
          <w:color w:val="5C6573"/>
          <w:sz w:val="21"/>
        </w:rPr>
        <w:t xml:space="preserve">Subject: </w:t>
      </w:r>
      <w:r>
        <w:rPr>
          <w:rFonts w:ascii="Calibri" w:hAnsi="Calibri"/>
          <w:color w:val="202630"/>
          <w:sz w:val="21"/>
        </w:rPr>
        <w:t>Your high-quality future-self image is ready</w:t>
      </w:r>
    </w:p>
    <w:p>
      <w:pPr>
        <w:keepNext/>
        <w:spacing w:before="0" w:after="60"/>
      </w:pPr>
      <w:r>
        <w:rPr>
          <w:rFonts w:ascii="Calibri" w:hAnsi="Calibri"/>
          <w:b/>
          <w:color w:val="5C6573"/>
          <w:sz w:val="21"/>
        </w:rPr>
        <w:t xml:space="preserve">Preview text: </w:t>
      </w:r>
      <w:r>
        <w:rPr>
          <w:rFonts w:ascii="Calibri" w:hAnsi="Calibri"/>
          <w:color w:val="202630"/>
          <w:sz w:val="21"/>
        </w:rPr>
        <w:t>Download it, save it, and put your goal somewhere you'll see it.</w:t>
      </w:r>
    </w:p>
    <w:p>
      <w:pPr>
        <w:keepNext w:val="0"/>
        <w:widowControl/>
        <w:spacing w:before="0" w:after="120" w:line="300" w:lineRule="auto"/>
      </w:pPr>
      <w:r>
        <w:rPr>
          <w:rFonts w:ascii="Calibri" w:hAnsi="Calibri"/>
          <w:i w:val="0"/>
          <w:color w:val="202630"/>
          <w:sz w:val="22"/>
        </w:rPr>
        <w:t>Hey-</w:t>
      </w:r>
    </w:p>
    <w:p>
      <w:pPr>
        <w:keepNext w:val="0"/>
        <w:widowControl/>
        <w:spacing w:before="0" w:after="120" w:line="300" w:lineRule="auto"/>
      </w:pPr>
      <w:r>
        <w:rPr>
          <w:rFonts w:ascii="Calibri" w:hAnsi="Calibri"/>
          <w:i w:val="0"/>
          <w:color w:val="202630"/>
          <w:sz w:val="22"/>
        </w:rPr>
        <w:t>It's Dan from Abs by AI.</w:t>
      </w:r>
    </w:p>
    <w:p>
      <w:pPr>
        <w:keepNext w:val="0"/>
        <w:widowControl/>
        <w:spacing w:before="0" w:after="120" w:line="300" w:lineRule="auto"/>
      </w:pPr>
      <w:r>
        <w:rPr>
          <w:rFonts w:ascii="Calibri" w:hAnsi="Calibri"/>
          <w:i w:val="0"/>
          <w:color w:val="202630"/>
          <w:sz w:val="22"/>
        </w:rPr>
        <w:t>You asked us to send you the high-quality version of your future-self image. Here it is:</w:t>
      </w:r>
    </w:p>
    <w:p>
      <w:pPr>
        <w:keepLines/>
        <w:spacing w:before="140" w:after="140"/>
        <w:jc w:val="center"/>
        <w:shd w:fill="F4F6F9"/>
      </w:pPr>
      <w:r>
        <w:rPr>
          <w:rFonts w:ascii="Calibri" w:hAnsi="Calibri"/>
          <w:b/>
          <w:color w:val="5C6573"/>
          <w:sz w:val="28"/>
        </w:rPr>
        <w:t>[IMAGE_PREVIEW]</w:t>
      </w:r>
    </w:p>
    <w:p>
      <w:pPr>
        <w:keepLines/>
        <w:spacing w:before="140" w:after="180"/>
        <w:ind w:left="504" w:right="504"/>
        <w:jc w:val="center"/>
        <w:shd w:fill="E8EEF5"/>
      </w:pPr>
      <w:r>
        <w:rPr>
          <w:rFonts w:ascii="Calibri" w:hAnsi="Calibri"/>
          <w:b/>
          <w:color w:val="1F4D78"/>
          <w:sz w:val="22"/>
        </w:rPr>
        <w:t>Download my high-quality image  -&gt;  [DOWNLOAD_LINK]</w:t>
      </w:r>
    </w:p>
    <w:p>
      <w:pPr>
        <w:keepNext w:val="0"/>
        <w:widowControl/>
        <w:spacing w:before="0" w:after="120" w:line="300" w:lineRule="auto"/>
      </w:pPr>
      <w:r>
        <w:rPr>
          <w:rFonts w:ascii="Calibri" w:hAnsi="Calibri"/>
          <w:i w:val="0"/>
          <w:color w:val="202630"/>
          <w:sz w:val="22"/>
        </w:rPr>
        <w:t>Don't let it disappear into your camera roll.</w:t>
      </w:r>
    </w:p>
    <w:p>
      <w:pPr>
        <w:keepNext w:val="0"/>
        <w:widowControl/>
        <w:spacing w:before="0" w:after="120" w:line="300" w:lineRule="auto"/>
      </w:pPr>
      <w:r>
        <w:rPr>
          <w:rFonts w:ascii="Calibri" w:hAnsi="Calibri"/>
          <w:i w:val="0"/>
          <w:color w:val="202630"/>
          <w:sz w:val="22"/>
        </w:rPr>
        <w:t>Save it as your phone lockscreen or put it somewhere you'll see it every day. The purpose of this image isn't to pretend the transformation has already happened. It's to remind you what you're working toward when motivation is low and the easier choice is calling your name.</w:t>
      </w:r>
    </w:p>
    <w:p>
      <w:pPr>
        <w:keepNext w:val="0"/>
        <w:widowControl/>
        <w:spacing w:before="0" w:after="120" w:line="300" w:lineRule="auto"/>
      </w:pPr>
      <w:r>
        <w:rPr>
          <w:rFonts w:ascii="Calibri" w:hAnsi="Calibri"/>
          <w:i w:val="0"/>
          <w:color w:val="202630"/>
          <w:sz w:val="22"/>
        </w:rPr>
        <w:t>If you want to visualize your future self and keep that goal in front of you even more, turn the image into something physical. Put a poster beside your desk, hang a canvas where you train, or place it somewhere you will see before the day's decisions begin.</w:t>
      </w:r>
    </w:p>
    <w:p>
      <w:pPr>
        <w:keepLines/>
        <w:spacing w:before="140" w:after="180"/>
        <w:ind w:left="504" w:right="504"/>
        <w:jc w:val="center"/>
        <w:shd w:fill="E8EEF5"/>
      </w:pPr>
      <w:r>
        <w:rPr>
          <w:rFonts w:ascii="Calibri" w:hAnsi="Calibri"/>
          <w:b/>
          <w:color w:val="1F4D78"/>
          <w:sz w:val="22"/>
        </w:rPr>
        <w:t>Turn my future self into a poster or canvas  -&gt;  [PRINTS_LINK]</w:t>
      </w:r>
    </w:p>
    <w:p>
      <w:pPr>
        <w:keepNext w:val="0"/>
        <w:widowControl/>
        <w:spacing w:before="0" w:after="120" w:line="300" w:lineRule="auto"/>
      </w:pPr>
      <w:r>
        <w:rPr>
          <w:rFonts w:ascii="Calibri" w:hAnsi="Calibri"/>
          <w:i w:val="0"/>
          <w:color w:val="202630"/>
          <w:sz w:val="22"/>
        </w:rPr>
        <w:t>Over the next 18 days, I'll show you how to turn that image into something more useful: a training plan, a nutrition strategy, better daily decisions, and a system for measuring your progress.</w:t>
      </w:r>
    </w:p>
    <w:p>
      <w:pPr>
        <w:keepNext w:val="0"/>
        <w:widowControl/>
        <w:spacing w:before="0" w:after="120" w:line="300" w:lineRule="auto"/>
      </w:pPr>
      <w:r>
        <w:rPr>
          <w:rFonts w:ascii="Calibri" w:hAnsi="Calibri"/>
          <w:i w:val="0"/>
          <w:color w:val="202630"/>
          <w:sz w:val="22"/>
        </w:rPr>
        <w:t>Reply and tell me the biggest result you want to achieve. I read the replies.</w:t>
      </w:r>
    </w:p>
    <w:p>
      <w:pPr>
        <w:keepNext w:val="0"/>
        <w:widowControl/>
        <w:spacing w:before="0" w:after="120" w:line="300" w:lineRule="auto"/>
      </w:pPr>
      <w:r>
        <w:rPr>
          <w:rFonts w:ascii="Calibri" w:hAnsi="Calibri"/>
          <w:i w:val="0"/>
          <w:color w:val="202630"/>
          <w:sz w:val="22"/>
        </w:rPr>
        <w:t>If you're ready to build the complete plan behind your image, start your seven-day Abs by AI membership trial here: [MEMBERSHIP_LINK]</w:t>
      </w:r>
    </w:p>
    <w:p>
      <w:pPr>
        <w:keepNext w:val="0"/>
        <w:widowControl/>
        <w:spacing w:before="0" w:after="80" w:line="300" w:lineRule="auto"/>
      </w:pPr>
      <w:r>
        <w:rPr>
          <w:rFonts w:ascii="Calibri" w:hAnsi="Calibri"/>
          <w:i w:val="0"/>
          <w:color w:val="202630"/>
          <w:sz w:val="22"/>
        </w:rPr>
        <w:t>- Dan</w:t>
      </w:r>
    </w:p>
    <w:p>
      <w:pPr>
        <w:keepNext w:val="0"/>
        <w:widowControl/>
        <w:spacing w:before="0" w:after="120" w:line="300" w:lineRule="auto"/>
      </w:pPr>
      <w:r>
        <w:rPr>
          <w:rFonts w:ascii="Calibri" w:hAnsi="Calibri"/>
          <w:i w:val="0"/>
          <w:color w:val="202630"/>
          <w:sz w:val="22"/>
        </w:rPr>
        <w:t>P.S. Keep your future self close enough that you can't forget the goal. Pick up a poster or canvas print in the size that fits your space: [PRINTS_LINK]</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2 - Day 2</w:t>
      </w:r>
    </w:p>
    <w:p>
      <w:pPr>
        <w:keepNext/>
        <w:spacing w:before="0" w:after="60"/>
      </w:pPr>
      <w:r>
        <w:rPr>
          <w:rFonts w:ascii="Calibri" w:hAnsi="Calibri"/>
          <w:b/>
          <w:color w:val="5C6573"/>
          <w:sz w:val="21"/>
        </w:rPr>
        <w:t xml:space="preserve">Subject: </w:t>
      </w:r>
      <w:r>
        <w:rPr>
          <w:rFonts w:ascii="Calibri" w:hAnsi="Calibri"/>
          <w:color w:val="202630"/>
          <w:sz w:val="21"/>
        </w:rPr>
        <w:t>How to make your next image even better</w:t>
      </w:r>
    </w:p>
    <w:p>
      <w:pPr>
        <w:keepNext/>
        <w:spacing w:before="0" w:after="60"/>
      </w:pPr>
      <w:r>
        <w:rPr>
          <w:rFonts w:ascii="Calibri" w:hAnsi="Calibri"/>
          <w:b/>
          <w:color w:val="5C6573"/>
          <w:sz w:val="21"/>
        </w:rPr>
        <w:t xml:space="preserve">Preview text: </w:t>
      </w:r>
      <w:r>
        <w:rPr>
          <w:rFonts w:ascii="Calibri" w:hAnsi="Calibri"/>
          <w:color w:val="202630"/>
          <w:sz w:val="21"/>
        </w:rPr>
        <w:t>One image creates motivation. Two images create direction.</w:t>
      </w:r>
    </w:p>
    <w:p>
      <w:pPr>
        <w:keepNext w:val="0"/>
        <w:widowControl/>
        <w:spacing w:before="0" w:after="120" w:line="300" w:lineRule="auto"/>
      </w:pPr>
      <w:r>
        <w:rPr>
          <w:rFonts w:ascii="Calibri" w:hAnsi="Calibri"/>
          <w:i w:val="0"/>
          <w:color w:val="202630"/>
          <w:sz w:val="22"/>
        </w:rPr>
        <w:t>Most people generate one future-self image and stop.</w:t>
      </w:r>
    </w:p>
    <w:p>
      <w:pPr>
        <w:keepNext w:val="0"/>
        <w:widowControl/>
        <w:spacing w:before="0" w:after="120" w:line="300" w:lineRule="auto"/>
      </w:pPr>
      <w:r>
        <w:rPr>
          <w:rFonts w:ascii="Calibri" w:hAnsi="Calibri"/>
          <w:i w:val="0"/>
          <w:color w:val="202630"/>
          <w:sz w:val="22"/>
        </w:rPr>
        <w:t>I think there's a better approach: create two targets.</w:t>
      </w:r>
    </w:p>
    <w:p>
      <w:pPr>
        <w:keepNext/>
        <w:spacing w:before="160" w:after="80"/>
      </w:pPr>
      <w:r>
        <w:rPr>
          <w:rFonts w:ascii="Calibri" w:hAnsi="Calibri"/>
          <w:b/>
          <w:color w:val="1F4D78"/>
          <w:sz w:val="22"/>
        </w:rPr>
        <w:t>Target 1: The version within reach</w:t>
      </w:r>
    </w:p>
    <w:p>
      <w:pPr>
        <w:keepNext w:val="0"/>
        <w:widowControl/>
        <w:spacing w:before="0" w:after="120" w:line="300" w:lineRule="auto"/>
      </w:pPr>
      <w:r>
        <w:rPr>
          <w:rFonts w:ascii="Calibri" w:hAnsi="Calibri"/>
          <w:i w:val="0"/>
          <w:color w:val="202630"/>
          <w:sz w:val="22"/>
        </w:rPr>
        <w:t xml:space="preserve">Choose </w:t>
      </w:r>
      <w:r>
        <w:rPr>
          <w:rFonts w:ascii="Calibri" w:hAnsi="Calibri"/>
          <w:b/>
          <w:i w:val="0"/>
          <w:color w:val="202630"/>
          <w:sz w:val="22"/>
        </w:rPr>
        <w:t>Moderate</w:t>
      </w:r>
      <w:r>
        <w:rPr>
          <w:rFonts w:ascii="Calibri" w:hAnsi="Calibri"/>
          <w:i w:val="0"/>
          <w:color w:val="202630"/>
          <w:sz w:val="22"/>
        </w:rPr>
        <w:t xml:space="preserve"> or </w:t>
      </w:r>
      <w:r>
        <w:rPr>
          <w:rFonts w:ascii="Calibri" w:hAnsi="Calibri"/>
          <w:b/>
          <w:i w:val="0"/>
          <w:color w:val="202630"/>
          <w:sz w:val="22"/>
        </w:rPr>
        <w:t>Dramatic</w:t>
      </w:r>
      <w:r>
        <w:rPr>
          <w:rFonts w:ascii="Calibri" w:hAnsi="Calibri"/>
          <w:i w:val="0"/>
          <w:color w:val="202630"/>
          <w:sz w:val="22"/>
        </w:rPr>
        <w:t xml:space="preserve"> and create a result that feels challenging but achievable.</w:t>
      </w:r>
    </w:p>
    <w:p>
      <w:pPr>
        <w:keepNext w:val="0"/>
        <w:widowControl/>
        <w:spacing w:before="0" w:after="120" w:line="300" w:lineRule="auto"/>
      </w:pPr>
      <w:r>
        <w:rPr>
          <w:rFonts w:ascii="Calibri" w:hAnsi="Calibri"/>
          <w:i w:val="0"/>
          <w:color w:val="202630"/>
          <w:sz w:val="22"/>
        </w:rPr>
        <w:t>This becomes your nearer-term target - the version that helps you make better decisions this week.</w:t>
      </w:r>
    </w:p>
    <w:p>
      <w:pPr>
        <w:keepNext/>
        <w:spacing w:before="160" w:after="80"/>
      </w:pPr>
      <w:r>
        <w:rPr>
          <w:rFonts w:ascii="Calibri" w:hAnsi="Calibri"/>
          <w:b/>
          <w:color w:val="1F4D78"/>
          <w:sz w:val="22"/>
        </w:rPr>
        <w:t>Target 2: Your full potential</w:t>
      </w:r>
    </w:p>
    <w:p>
      <w:pPr>
        <w:keepNext w:val="0"/>
        <w:widowControl/>
        <w:spacing w:before="0" w:after="120" w:line="300" w:lineRule="auto"/>
      </w:pPr>
      <w:r>
        <w:rPr>
          <w:rFonts w:ascii="Calibri" w:hAnsi="Calibri"/>
          <w:i w:val="0"/>
          <w:color w:val="202630"/>
          <w:sz w:val="22"/>
        </w:rPr>
        <w:t xml:space="preserve">Choose </w:t>
      </w:r>
      <w:r>
        <w:rPr>
          <w:rFonts w:ascii="Calibri" w:hAnsi="Calibri"/>
          <w:b/>
          <w:i w:val="0"/>
          <w:color w:val="202630"/>
          <w:sz w:val="22"/>
        </w:rPr>
        <w:t>Peak</w:t>
      </w:r>
      <w:r>
        <w:rPr>
          <w:rFonts w:ascii="Calibri" w:hAnsi="Calibri"/>
          <w:i w:val="0"/>
          <w:color w:val="202630"/>
          <w:sz w:val="22"/>
        </w:rPr>
        <w:t xml:space="preserve"> and create the version that shows what full commitment could look like.</w:t>
      </w:r>
    </w:p>
    <w:p>
      <w:pPr>
        <w:keepNext w:val="0"/>
        <w:widowControl/>
        <w:spacing w:before="0" w:after="120" w:line="300" w:lineRule="auto"/>
      </w:pPr>
      <w:r>
        <w:rPr>
          <w:rFonts w:ascii="Calibri" w:hAnsi="Calibri"/>
          <w:i w:val="0"/>
          <w:color w:val="202630"/>
          <w:sz w:val="22"/>
        </w:rPr>
        <w:t>This is the stretch target. It isn't supposed to feel easy. It shows you the upper end of what you're working toward.</w:t>
      </w:r>
    </w:p>
    <w:p>
      <w:pPr>
        <w:keepNext w:val="0"/>
        <w:widowControl/>
        <w:spacing w:before="0" w:after="120" w:line="300" w:lineRule="auto"/>
      </w:pPr>
      <w:r>
        <w:rPr>
          <w:rFonts w:ascii="Calibri" w:hAnsi="Calibri"/>
          <w:i w:val="0"/>
          <w:color w:val="202630"/>
          <w:sz w:val="22"/>
        </w:rPr>
        <w:t>For better results:</w:t>
      </w:r>
    </w:p>
    <w:p>
      <w:pPr>
        <w:pStyle w:val="ListBullet"/>
        <w:widowControl/>
        <w:spacing w:after="80" w:line="300" w:lineRule="auto"/>
        <w:ind w:left="540" w:hanging="271"/>
      </w:pPr>
      <w:r>
        <w:rPr>
          <w:rFonts w:ascii="Calibri" w:hAnsi="Calibri"/>
          <w:i w:val="0"/>
          <w:color w:val="202630"/>
          <w:sz w:val="22"/>
        </w:rPr>
        <w:t>Use a clear, well-lit photo.</w:t>
      </w:r>
    </w:p>
    <w:p>
      <w:pPr>
        <w:pStyle w:val="ListBullet"/>
        <w:widowControl/>
        <w:spacing w:after="80" w:line="300" w:lineRule="auto"/>
        <w:ind w:left="540" w:hanging="271"/>
      </w:pPr>
      <w:r>
        <w:rPr>
          <w:rFonts w:ascii="Calibri" w:hAnsi="Calibri"/>
          <w:i w:val="0"/>
          <w:color w:val="202630"/>
          <w:sz w:val="22"/>
        </w:rPr>
        <w:t>Face the camera directly.</w:t>
      </w:r>
    </w:p>
    <w:p>
      <w:pPr>
        <w:pStyle w:val="ListBullet"/>
        <w:widowControl/>
        <w:spacing w:after="80" w:line="300" w:lineRule="auto"/>
        <w:ind w:left="540" w:hanging="271"/>
      </w:pPr>
      <w:r>
        <w:rPr>
          <w:rFonts w:ascii="Calibri" w:hAnsi="Calibri"/>
          <w:i w:val="0"/>
          <w:color w:val="202630"/>
          <w:sz w:val="22"/>
        </w:rPr>
        <w:t>Wear clothing that shows your current body shape.</w:t>
      </w:r>
    </w:p>
    <w:p>
      <w:pPr>
        <w:pStyle w:val="ListBullet"/>
        <w:widowControl/>
        <w:spacing w:after="80" w:line="300" w:lineRule="auto"/>
        <w:ind w:left="540" w:hanging="271"/>
      </w:pPr>
      <w:r>
        <w:rPr>
          <w:rFonts w:ascii="Calibri" w:hAnsi="Calibri"/>
          <w:i w:val="0"/>
          <w:color w:val="202630"/>
          <w:sz w:val="22"/>
        </w:rPr>
        <w:t>Select your current body type honestly.</w:t>
      </w:r>
    </w:p>
    <w:p>
      <w:pPr>
        <w:pStyle w:val="ListBullet"/>
        <w:widowControl/>
        <w:spacing w:after="80" w:line="300" w:lineRule="auto"/>
        <w:ind w:left="540" w:hanging="271"/>
      </w:pPr>
      <w:r>
        <w:rPr>
          <w:rFonts w:ascii="Calibri" w:hAnsi="Calibri"/>
          <w:i w:val="0"/>
          <w:color w:val="202630"/>
          <w:sz w:val="22"/>
        </w:rPr>
        <w:t>Describe the result specifically: "Lean and athletic, visible abs, defined shoulders, realistic - not bulky."</w:t>
      </w:r>
    </w:p>
    <w:p>
      <w:pPr>
        <w:pStyle w:val="ListBullet"/>
        <w:widowControl/>
        <w:spacing w:after="80" w:line="300" w:lineRule="auto"/>
        <w:ind w:left="540" w:hanging="271"/>
      </w:pPr>
      <w:r>
        <w:rPr>
          <w:rFonts w:ascii="Calibri" w:hAnsi="Calibri"/>
          <w:i w:val="0"/>
          <w:color w:val="202630"/>
          <w:sz w:val="22"/>
        </w:rPr>
        <w:t xml:space="preserve">Use </w:t>
      </w:r>
      <w:r>
        <w:rPr>
          <w:rFonts w:ascii="Calibri" w:hAnsi="Calibri"/>
          <w:b/>
          <w:i w:val="0"/>
          <w:color w:val="202630"/>
          <w:sz w:val="22"/>
        </w:rPr>
        <w:t>More subtle</w:t>
      </w:r>
      <w:r>
        <w:rPr>
          <w:rFonts w:ascii="Calibri" w:hAnsi="Calibri"/>
          <w:i w:val="0"/>
          <w:color w:val="202630"/>
          <w:sz w:val="22"/>
        </w:rPr>
        <w:t xml:space="preserve">, </w:t>
      </w:r>
      <w:r>
        <w:rPr>
          <w:rFonts w:ascii="Calibri" w:hAnsi="Calibri"/>
          <w:b/>
          <w:i w:val="0"/>
          <w:color w:val="202630"/>
          <w:sz w:val="22"/>
        </w:rPr>
        <w:t>More dramatic</w:t>
      </w:r>
      <w:r>
        <w:rPr>
          <w:rFonts w:ascii="Calibri" w:hAnsi="Calibri"/>
          <w:i w:val="0"/>
          <w:color w:val="202630"/>
          <w:sz w:val="22"/>
        </w:rPr>
        <w:t xml:space="preserve">, or the free </w:t>
      </w:r>
      <w:r>
        <w:rPr>
          <w:rFonts w:ascii="Calibri" w:hAnsi="Calibri"/>
          <w:b/>
          <w:i w:val="0"/>
          <w:color w:val="202630"/>
          <w:sz w:val="22"/>
        </w:rPr>
        <w:t>Fix it</w:t>
      </w:r>
      <w:r>
        <w:rPr>
          <w:rFonts w:ascii="Calibri" w:hAnsi="Calibri"/>
          <w:i w:val="0"/>
          <w:color w:val="202630"/>
          <w:sz w:val="22"/>
        </w:rPr>
        <w:t xml:space="preserve"> option to refine the result.</w:t>
      </w:r>
    </w:p>
    <w:p>
      <w:pPr>
        <w:keepNext w:val="0"/>
        <w:widowControl/>
        <w:spacing w:before="0" w:after="120" w:line="300" w:lineRule="auto"/>
      </w:pPr>
      <w:r>
        <w:rPr>
          <w:rFonts w:ascii="Calibri" w:hAnsi="Calibri"/>
          <w:i w:val="0"/>
          <w:color w:val="202630"/>
          <w:sz w:val="22"/>
        </w:rPr>
        <w:t>One image creates motivation. Two images create direction - one shows your next destination, and the other shows your ceiling.</w:t>
      </w:r>
    </w:p>
    <w:p>
      <w:pPr>
        <w:keepLines/>
        <w:spacing w:before="140" w:after="180"/>
        <w:ind w:left="504" w:right="504"/>
        <w:jc w:val="center"/>
        <w:shd w:fill="E8EEF5"/>
      </w:pPr>
      <w:r>
        <w:rPr>
          <w:rFonts w:ascii="Calibri" w:hAnsi="Calibri"/>
          <w:b/>
          <w:color w:val="1F4D78"/>
          <w:sz w:val="22"/>
        </w:rPr>
        <w:t>Create my second target  -&gt;  [APP_LINK]</w:t>
      </w:r>
    </w:p>
    <w:p>
      <w:pPr>
        <w:keepNext w:val="0"/>
        <w:widowControl/>
        <w:spacing w:before="0" w:after="120" w:line="300" w:lineRule="auto"/>
      </w:pPr>
      <w:r>
        <w:rPr>
          <w:rFonts w:ascii="Calibri" w:hAnsi="Calibri"/>
          <w:i w:val="0"/>
          <w:color w:val="202630"/>
          <w:sz w:val="22"/>
        </w:rPr>
        <w:t>Want unlimited transformations and the full system for pursuing them? Start your seven-day membership trial: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3 - Day 4</w:t>
      </w:r>
    </w:p>
    <w:p>
      <w:pPr>
        <w:keepNext/>
        <w:spacing w:before="0" w:after="60"/>
      </w:pPr>
      <w:r>
        <w:rPr>
          <w:rFonts w:ascii="Calibri" w:hAnsi="Calibri"/>
          <w:b/>
          <w:color w:val="5C6573"/>
          <w:sz w:val="21"/>
        </w:rPr>
        <w:t xml:space="preserve">Subject: </w:t>
      </w:r>
      <w:r>
        <w:rPr>
          <w:rFonts w:ascii="Calibri" w:hAnsi="Calibri"/>
          <w:color w:val="202630"/>
          <w:sz w:val="21"/>
        </w:rPr>
        <w:t>Your image is the destination. Here's the route.</w:t>
      </w:r>
    </w:p>
    <w:p>
      <w:pPr>
        <w:keepNext/>
        <w:spacing w:before="0" w:after="60"/>
      </w:pPr>
      <w:r>
        <w:rPr>
          <w:rFonts w:ascii="Calibri" w:hAnsi="Calibri"/>
          <w:b/>
          <w:color w:val="5C6573"/>
          <w:sz w:val="21"/>
        </w:rPr>
        <w:t xml:space="preserve">Preview text: </w:t>
      </w:r>
      <w:r>
        <w:rPr>
          <w:rFonts w:ascii="Calibri" w:hAnsi="Calibri"/>
          <w:color w:val="202630"/>
          <w:sz w:val="21"/>
        </w:rPr>
        <w:t>Turn your future-self image into a personalized four-week program.</w:t>
      </w:r>
    </w:p>
    <w:p>
      <w:pPr>
        <w:keepNext w:val="0"/>
        <w:widowControl/>
        <w:spacing w:before="0" w:after="120" w:line="300" w:lineRule="auto"/>
      </w:pPr>
      <w:r>
        <w:rPr>
          <w:rFonts w:ascii="Calibri" w:hAnsi="Calibri"/>
          <w:i w:val="0"/>
          <w:color w:val="202630"/>
          <w:sz w:val="22"/>
        </w:rPr>
        <w:t>Your future-self image shows you where you want to go.</w:t>
      </w:r>
    </w:p>
    <w:p>
      <w:pPr>
        <w:keepNext w:val="0"/>
        <w:widowControl/>
        <w:spacing w:before="0" w:after="120" w:line="300" w:lineRule="auto"/>
      </w:pPr>
      <w:r>
        <w:rPr>
          <w:rFonts w:ascii="Calibri" w:hAnsi="Calibri"/>
          <w:i w:val="0"/>
          <w:color w:val="202630"/>
          <w:sz w:val="22"/>
        </w:rPr>
        <w:t>But it doesn't tell you what to do at the gym tomorrow.</w:t>
      </w:r>
    </w:p>
    <w:p>
      <w:pPr>
        <w:keepNext w:val="0"/>
        <w:widowControl/>
        <w:spacing w:before="0" w:after="120" w:line="300" w:lineRule="auto"/>
      </w:pPr>
      <w:r>
        <w:rPr>
          <w:rFonts w:ascii="Calibri" w:hAnsi="Calibri"/>
          <w:i w:val="0"/>
          <w:color w:val="202630"/>
          <w:sz w:val="22"/>
        </w:rPr>
        <w:t>That's why we built the Abs by AI Trainer.</w:t>
      </w:r>
    </w:p>
    <w:p>
      <w:pPr>
        <w:keepNext w:val="0"/>
        <w:widowControl/>
        <w:spacing w:before="0" w:after="120" w:line="300" w:lineRule="auto"/>
      </w:pPr>
      <w:r>
        <w:rPr>
          <w:rFonts w:ascii="Calibri" w:hAnsi="Calibri"/>
          <w:i w:val="0"/>
          <w:color w:val="202630"/>
          <w:sz w:val="22"/>
        </w:rPr>
        <w:t>Answer a short set of questions about your experience, schedule, available equipment, injuries, and goals. The trainer uses those answers - along with your starting point and goal - to build a personalized four-week training program.</w:t>
      </w:r>
    </w:p>
    <w:p>
      <w:pPr>
        <w:keepNext w:val="0"/>
        <w:widowControl/>
        <w:spacing w:before="0" w:after="120" w:line="300" w:lineRule="auto"/>
      </w:pPr>
      <w:r>
        <w:rPr>
          <w:rFonts w:ascii="Calibri" w:hAnsi="Calibri"/>
          <w:i w:val="0"/>
          <w:color w:val="202630"/>
          <w:sz w:val="22"/>
        </w:rPr>
        <w:t>This isn't a generic list of exercises.</w:t>
      </w:r>
    </w:p>
    <w:p>
      <w:pPr>
        <w:keepNext w:val="0"/>
        <w:widowControl/>
        <w:spacing w:before="0" w:after="120" w:line="300" w:lineRule="auto"/>
      </w:pPr>
      <w:r>
        <w:rPr>
          <w:rFonts w:ascii="Calibri" w:hAnsi="Calibri"/>
          <w:i w:val="0"/>
          <w:color w:val="202630"/>
          <w:sz w:val="22"/>
        </w:rPr>
        <w:t>It determines an appropriate starting level, chooses exercises that work with the equipment you actually have, and gives you:</w:t>
      </w:r>
    </w:p>
    <w:p>
      <w:pPr>
        <w:pStyle w:val="ListBullet"/>
        <w:widowControl/>
        <w:spacing w:after="80" w:line="300" w:lineRule="auto"/>
        <w:ind w:left="540" w:hanging="271"/>
      </w:pPr>
      <w:r>
        <w:rPr>
          <w:rFonts w:ascii="Calibri" w:hAnsi="Calibri"/>
          <w:i w:val="0"/>
          <w:color w:val="202630"/>
          <w:sz w:val="22"/>
        </w:rPr>
        <w:t>Training days organized around your schedule</w:t>
      </w:r>
    </w:p>
    <w:p>
      <w:pPr>
        <w:pStyle w:val="ListBullet"/>
        <w:widowControl/>
        <w:spacing w:after="80" w:line="300" w:lineRule="auto"/>
        <w:ind w:left="540" w:hanging="271"/>
      </w:pPr>
      <w:r>
        <w:rPr>
          <w:rFonts w:ascii="Calibri" w:hAnsi="Calibri"/>
          <w:i w:val="0"/>
          <w:color w:val="202630"/>
          <w:sz w:val="22"/>
        </w:rPr>
        <w:t>Sets, reps, and rest times</w:t>
      </w:r>
    </w:p>
    <w:p>
      <w:pPr>
        <w:pStyle w:val="ListBullet"/>
        <w:widowControl/>
        <w:spacing w:after="80" w:line="300" w:lineRule="auto"/>
        <w:ind w:left="540" w:hanging="271"/>
      </w:pPr>
      <w:r>
        <w:rPr>
          <w:rFonts w:ascii="Calibri" w:hAnsi="Calibri"/>
          <w:i w:val="0"/>
          <w:color w:val="202630"/>
          <w:sz w:val="22"/>
        </w:rPr>
        <w:t>Warmups and ab finishers</w:t>
      </w:r>
    </w:p>
    <w:p>
      <w:pPr>
        <w:pStyle w:val="ListBullet"/>
        <w:widowControl/>
        <w:spacing w:after="80" w:line="300" w:lineRule="auto"/>
        <w:ind w:left="540" w:hanging="271"/>
      </w:pPr>
      <w:r>
        <w:rPr>
          <w:rFonts w:ascii="Calibri" w:hAnsi="Calibri"/>
          <w:i w:val="0"/>
          <w:color w:val="202630"/>
          <w:sz w:val="22"/>
        </w:rPr>
        <w:t>Personalized form cues</w:t>
      </w:r>
    </w:p>
    <w:p>
      <w:pPr>
        <w:pStyle w:val="ListBullet"/>
        <w:widowControl/>
        <w:spacing w:after="80" w:line="300" w:lineRule="auto"/>
        <w:ind w:left="540" w:hanging="271"/>
      </w:pPr>
      <w:r>
        <w:rPr>
          <w:rFonts w:ascii="Calibri" w:hAnsi="Calibri"/>
          <w:i w:val="0"/>
          <w:color w:val="202630"/>
          <w:sz w:val="22"/>
        </w:rPr>
        <w:t>Common mistakes to avoid</w:t>
      </w:r>
    </w:p>
    <w:p>
      <w:pPr>
        <w:pStyle w:val="ListBullet"/>
        <w:widowControl/>
        <w:spacing w:after="80" w:line="300" w:lineRule="auto"/>
        <w:ind w:left="540" w:hanging="271"/>
      </w:pPr>
      <w:r>
        <w:rPr>
          <w:rFonts w:ascii="Calibri" w:hAnsi="Calibri"/>
          <w:i w:val="0"/>
          <w:color w:val="202630"/>
          <w:sz w:val="22"/>
        </w:rPr>
        <w:t>A progression designed around your goal</w:t>
      </w:r>
    </w:p>
    <w:p>
      <w:pPr>
        <w:keepNext w:val="0"/>
        <w:widowControl/>
        <w:spacing w:before="0" w:after="120" w:line="300" w:lineRule="auto"/>
      </w:pPr>
      <w:r>
        <w:rPr>
          <w:rFonts w:ascii="Calibri" w:hAnsi="Calibri"/>
          <w:i w:val="0"/>
          <w:color w:val="202630"/>
          <w:sz w:val="22"/>
        </w:rPr>
        <w:t>Your image gives you a reason to train. Your program tells you what to do next.</w:t>
      </w:r>
    </w:p>
    <w:p>
      <w:pPr>
        <w:keepLines/>
        <w:spacing w:before="140" w:after="180"/>
        <w:ind w:left="504" w:right="504"/>
        <w:jc w:val="center"/>
        <w:shd w:fill="E8EEF5"/>
      </w:pPr>
      <w:r>
        <w:rPr>
          <w:rFonts w:ascii="Calibri" w:hAnsi="Calibri"/>
          <w:b/>
          <w:color w:val="1F4D78"/>
          <w:sz w:val="22"/>
        </w:rPr>
        <w:t>Build my personalized training program  -&gt;  [APP_LINK]</w:t>
      </w:r>
    </w:p>
    <w:p>
      <w:pPr>
        <w:keepNext w:val="0"/>
        <w:widowControl/>
        <w:spacing w:before="0" w:after="120" w:line="300" w:lineRule="auto"/>
      </w:pPr>
      <w:r>
        <w:rPr>
          <w:rFonts w:ascii="Calibri" w:hAnsi="Calibri"/>
          <w:i w:val="0"/>
          <w:color w:val="202630"/>
          <w:sz w:val="22"/>
        </w:rPr>
        <w:t>The initial trainer assessment is free. Membership unlocks your complete program, future training blocks, check-ins, and program rebuilds when your goal changes.</w:t>
      </w:r>
    </w:p>
    <w:p>
      <w:pPr>
        <w:keepNext w:val="0"/>
        <w:widowControl/>
        <w:spacing w:before="0" w:after="120" w:line="300" w:lineRule="auto"/>
      </w:pPr>
      <w:r>
        <w:rPr>
          <w:rFonts w:ascii="Calibri" w:hAnsi="Calibri"/>
          <w:i w:val="0"/>
          <w:color w:val="202630"/>
          <w:sz w:val="22"/>
        </w:rPr>
        <w:t>Unlock my full AI Trainer with a seven-day trial: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4 - Day 6</w:t>
      </w:r>
    </w:p>
    <w:p>
      <w:pPr>
        <w:keepNext/>
        <w:spacing w:before="0" w:after="60"/>
      </w:pPr>
      <w:r>
        <w:rPr>
          <w:rFonts w:ascii="Calibri" w:hAnsi="Calibri"/>
          <w:b/>
          <w:color w:val="5C6573"/>
          <w:sz w:val="21"/>
        </w:rPr>
        <w:t xml:space="preserve">Subject: </w:t>
      </w:r>
      <w:r>
        <w:rPr>
          <w:rFonts w:ascii="Calibri" w:hAnsi="Calibri"/>
          <w:color w:val="202630"/>
          <w:sz w:val="21"/>
        </w:rPr>
        <w:t>Photograph your next meal</w:t>
      </w:r>
    </w:p>
    <w:p>
      <w:pPr>
        <w:keepNext/>
        <w:spacing w:before="0" w:after="60"/>
      </w:pPr>
      <w:r>
        <w:rPr>
          <w:rFonts w:ascii="Calibri" w:hAnsi="Calibri"/>
          <w:b/>
          <w:color w:val="5C6573"/>
          <w:sz w:val="21"/>
        </w:rPr>
        <w:t xml:space="preserve">Preview text: </w:t>
      </w:r>
      <w:r>
        <w:rPr>
          <w:rFonts w:ascii="Calibri" w:hAnsi="Calibri"/>
          <w:color w:val="202630"/>
          <w:sz w:val="21"/>
        </w:rPr>
        <w:t>You don't need to track perfectly. You need to stop guessing.</w:t>
      </w:r>
    </w:p>
    <w:p>
      <w:pPr>
        <w:keepNext w:val="0"/>
        <w:widowControl/>
        <w:spacing w:before="0" w:after="120" w:line="300" w:lineRule="auto"/>
      </w:pPr>
      <w:r>
        <w:rPr>
          <w:rFonts w:ascii="Calibri" w:hAnsi="Calibri"/>
          <w:i w:val="0"/>
          <w:color w:val="202630"/>
          <w:sz w:val="22"/>
        </w:rPr>
        <w:t>You can follow a great training program and still struggle to change your body if you're guessing about food.</w:t>
      </w:r>
    </w:p>
    <w:p>
      <w:pPr>
        <w:keepNext w:val="0"/>
        <w:widowControl/>
        <w:spacing w:before="0" w:after="120" w:line="300" w:lineRule="auto"/>
      </w:pPr>
      <w:r>
        <w:rPr>
          <w:rFonts w:ascii="Calibri" w:hAnsi="Calibri"/>
          <w:i w:val="0"/>
          <w:color w:val="202630"/>
          <w:sz w:val="22"/>
        </w:rPr>
        <w:t>The problem is that most people underestimate what they eat - and overestimate how much protein they're getting.</w:t>
      </w:r>
    </w:p>
    <w:p>
      <w:pPr>
        <w:keepNext w:val="0"/>
        <w:widowControl/>
        <w:spacing w:before="0" w:after="120" w:line="300" w:lineRule="auto"/>
      </w:pPr>
      <w:r>
        <w:rPr>
          <w:rFonts w:ascii="Calibri" w:hAnsi="Calibri"/>
          <w:i w:val="0"/>
          <w:color w:val="202630"/>
          <w:sz w:val="22"/>
        </w:rPr>
        <w:t>You don't need to weigh every ingredient or build a complicated spreadsheet.</w:t>
      </w:r>
    </w:p>
    <w:p>
      <w:pPr>
        <w:keepNext w:val="0"/>
        <w:widowControl/>
        <w:spacing w:before="0" w:after="120" w:line="300" w:lineRule="auto"/>
      </w:pPr>
      <w:r>
        <w:rPr>
          <w:rFonts w:ascii="Calibri" w:hAnsi="Calibri"/>
          <w:i w:val="0"/>
          <w:color w:val="202630"/>
          <w:sz w:val="22"/>
        </w:rPr>
        <w:t>Start with one meal.</w:t>
      </w:r>
    </w:p>
    <w:p>
      <w:pPr>
        <w:keepNext w:val="0"/>
        <w:widowControl/>
        <w:spacing w:before="0" w:after="120" w:line="300" w:lineRule="auto"/>
      </w:pPr>
      <w:r>
        <w:rPr>
          <w:rFonts w:ascii="Calibri" w:hAnsi="Calibri"/>
          <w:i w:val="0"/>
          <w:color w:val="202630"/>
          <w:sz w:val="22"/>
        </w:rPr>
        <w:t>Open the Abs by AI Macro Tracker, photograph what you're about to eat, and let AI estimate the calories, protein, carbohydrates, and fat.</w:t>
      </w:r>
    </w:p>
    <w:p>
      <w:pPr>
        <w:keepNext w:val="0"/>
        <w:widowControl/>
        <w:spacing w:before="0" w:after="120" w:line="300" w:lineRule="auto"/>
      </w:pPr>
      <w:r>
        <w:rPr>
          <w:rFonts w:ascii="Calibri" w:hAnsi="Calibri"/>
          <w:i w:val="0"/>
          <w:color w:val="202630"/>
          <w:sz w:val="22"/>
        </w:rPr>
        <w:t>That single action gives you information you didn't have before.</w:t>
      </w:r>
    </w:p>
    <w:p>
      <w:pPr>
        <w:keepNext w:val="0"/>
        <w:widowControl/>
        <w:spacing w:before="0" w:after="120" w:line="300" w:lineRule="auto"/>
      </w:pPr>
      <w:r>
        <w:rPr>
          <w:rFonts w:ascii="Calibri" w:hAnsi="Calibri"/>
          <w:i w:val="0"/>
          <w:color w:val="202630"/>
          <w:sz w:val="22"/>
        </w:rPr>
        <w:t>Do it consistently and patterns start becoming obvious:</w:t>
      </w:r>
    </w:p>
    <w:p>
      <w:pPr>
        <w:pStyle w:val="ListBullet"/>
        <w:widowControl/>
        <w:spacing w:after="80" w:line="300" w:lineRule="auto"/>
        <w:ind w:left="540" w:hanging="271"/>
      </w:pPr>
      <w:r>
        <w:rPr>
          <w:rFonts w:ascii="Calibri" w:hAnsi="Calibri"/>
          <w:i w:val="0"/>
          <w:color w:val="202630"/>
          <w:sz w:val="22"/>
        </w:rPr>
        <w:t>Which meals keep you full</w:t>
      </w:r>
    </w:p>
    <w:p>
      <w:pPr>
        <w:pStyle w:val="ListBullet"/>
        <w:widowControl/>
        <w:spacing w:after="80" w:line="300" w:lineRule="auto"/>
        <w:ind w:left="540" w:hanging="271"/>
      </w:pPr>
      <w:r>
        <w:rPr>
          <w:rFonts w:ascii="Calibri" w:hAnsi="Calibri"/>
          <w:i w:val="0"/>
          <w:color w:val="202630"/>
          <w:sz w:val="22"/>
        </w:rPr>
        <w:t>Where extra calories are hiding</w:t>
      </w:r>
    </w:p>
    <w:p>
      <w:pPr>
        <w:pStyle w:val="ListBullet"/>
        <w:widowControl/>
        <w:spacing w:after="80" w:line="300" w:lineRule="auto"/>
        <w:ind w:left="540" w:hanging="271"/>
      </w:pPr>
      <w:r>
        <w:rPr>
          <w:rFonts w:ascii="Calibri" w:hAnsi="Calibri"/>
          <w:i w:val="0"/>
          <w:color w:val="202630"/>
          <w:sz w:val="22"/>
        </w:rPr>
        <w:t>Whether you're getting enough protein</w:t>
      </w:r>
    </w:p>
    <w:p>
      <w:pPr>
        <w:pStyle w:val="ListBullet"/>
        <w:widowControl/>
        <w:spacing w:after="80" w:line="300" w:lineRule="auto"/>
        <w:ind w:left="540" w:hanging="271"/>
      </w:pPr>
      <w:r>
        <w:rPr>
          <w:rFonts w:ascii="Calibri" w:hAnsi="Calibri"/>
          <w:i w:val="0"/>
          <w:color w:val="202630"/>
          <w:sz w:val="22"/>
        </w:rPr>
        <w:t>Which choices move you toward your goal</w:t>
      </w:r>
    </w:p>
    <w:p>
      <w:pPr>
        <w:pStyle w:val="ListBullet"/>
        <w:widowControl/>
        <w:spacing w:after="80" w:line="300" w:lineRule="auto"/>
        <w:ind w:left="540" w:hanging="271"/>
      </w:pPr>
      <w:r>
        <w:rPr>
          <w:rFonts w:ascii="Calibri" w:hAnsi="Calibri"/>
          <w:i w:val="0"/>
          <w:color w:val="202630"/>
          <w:sz w:val="22"/>
        </w:rPr>
        <w:t>Which meals make the rest of the day harder</w:t>
      </w:r>
    </w:p>
    <w:p>
      <w:pPr>
        <w:keepNext w:val="0"/>
        <w:widowControl/>
        <w:spacing w:before="0" w:after="120" w:line="300" w:lineRule="auto"/>
      </w:pPr>
      <w:r>
        <w:rPr>
          <w:rFonts w:ascii="Calibri" w:hAnsi="Calibri"/>
          <w:i w:val="0"/>
          <w:color w:val="202630"/>
          <w:sz w:val="22"/>
        </w:rPr>
        <w:t>You don't need perfect tracking. You need better awareness.</w:t>
      </w:r>
    </w:p>
    <w:p>
      <w:pPr>
        <w:keepLines/>
        <w:spacing w:before="140" w:after="180"/>
        <w:ind w:left="504" w:right="504"/>
        <w:jc w:val="center"/>
        <w:shd w:fill="E8EEF5"/>
      </w:pPr>
      <w:r>
        <w:rPr>
          <w:rFonts w:ascii="Calibri" w:hAnsi="Calibri"/>
          <w:b/>
          <w:color w:val="1F4D78"/>
          <w:sz w:val="22"/>
        </w:rPr>
        <w:t>Analyze my next meal  -&gt;  [APP_LINK]</w:t>
      </w:r>
    </w:p>
    <w:p>
      <w:pPr>
        <w:keepNext w:val="0"/>
        <w:widowControl/>
        <w:spacing w:before="0" w:after="120" w:line="300" w:lineRule="auto"/>
      </w:pPr>
      <w:r>
        <w:rPr>
          <w:rFonts w:ascii="Calibri" w:hAnsi="Calibri"/>
          <w:i w:val="0"/>
          <w:color w:val="202630"/>
          <w:sz w:val="22"/>
        </w:rPr>
        <w:t>Members receive unlimited AI meal and macro tracking, along with the rest of the Abs by AI transformation system.</w:t>
      </w:r>
    </w:p>
    <w:p>
      <w:pPr>
        <w:keepNext w:val="0"/>
        <w:widowControl/>
        <w:spacing w:before="0" w:after="120" w:line="300" w:lineRule="auto"/>
      </w:pPr>
      <w:r>
        <w:rPr>
          <w:rFonts w:ascii="Calibri" w:hAnsi="Calibri"/>
          <w:i w:val="0"/>
          <w:color w:val="202630"/>
          <w:sz w:val="22"/>
        </w:rPr>
        <w:t>Start my seven-day membership trial: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5 - Day 8</w:t>
      </w:r>
    </w:p>
    <w:p>
      <w:pPr>
        <w:keepNext/>
        <w:spacing w:before="0" w:after="60"/>
      </w:pPr>
      <w:r>
        <w:rPr>
          <w:rFonts w:ascii="Calibri" w:hAnsi="Calibri"/>
          <w:b/>
          <w:color w:val="5C6573"/>
          <w:sz w:val="21"/>
        </w:rPr>
        <w:t xml:space="preserve">Subject: </w:t>
      </w:r>
      <w:r>
        <w:rPr>
          <w:rFonts w:ascii="Calibri" w:hAnsi="Calibri"/>
          <w:color w:val="202630"/>
          <w:sz w:val="21"/>
        </w:rPr>
        <w:t>Knowing your calories isn't the same as knowing what to eat</w:t>
      </w:r>
    </w:p>
    <w:p>
      <w:pPr>
        <w:keepNext/>
        <w:spacing w:before="0" w:after="60"/>
      </w:pPr>
      <w:r>
        <w:rPr>
          <w:rFonts w:ascii="Calibri" w:hAnsi="Calibri"/>
          <w:b/>
          <w:color w:val="5C6573"/>
          <w:sz w:val="21"/>
        </w:rPr>
        <w:t xml:space="preserve">Preview text: </w:t>
      </w:r>
      <w:r>
        <w:rPr>
          <w:rFonts w:ascii="Calibri" w:hAnsi="Calibri"/>
          <w:color w:val="202630"/>
          <w:sz w:val="21"/>
        </w:rPr>
        <w:t>Let your future-self goal shape an actual nutrition plan.</w:t>
      </w:r>
    </w:p>
    <w:p>
      <w:pPr>
        <w:keepNext w:val="0"/>
        <w:widowControl/>
        <w:spacing w:before="0" w:after="120" w:line="300" w:lineRule="auto"/>
      </w:pPr>
      <w:r>
        <w:rPr>
          <w:rFonts w:ascii="Calibri" w:hAnsi="Calibri"/>
          <w:i w:val="0"/>
          <w:color w:val="202630"/>
          <w:sz w:val="22"/>
        </w:rPr>
        <w:t>Tracking tells you what happened.</w:t>
      </w:r>
    </w:p>
    <w:p>
      <w:pPr>
        <w:keepNext w:val="0"/>
        <w:widowControl/>
        <w:spacing w:before="0" w:after="120" w:line="300" w:lineRule="auto"/>
      </w:pPr>
      <w:r>
        <w:rPr>
          <w:rFonts w:ascii="Calibri" w:hAnsi="Calibri"/>
          <w:i w:val="0"/>
          <w:color w:val="202630"/>
          <w:sz w:val="22"/>
        </w:rPr>
        <w:t>A nutrition plan tells you what to do next.</w:t>
      </w:r>
    </w:p>
    <w:p>
      <w:pPr>
        <w:keepNext w:val="0"/>
        <w:widowControl/>
        <w:spacing w:before="0" w:after="120" w:line="300" w:lineRule="auto"/>
      </w:pPr>
      <w:r>
        <w:rPr>
          <w:rFonts w:ascii="Calibri" w:hAnsi="Calibri"/>
          <w:i w:val="0"/>
          <w:color w:val="202630"/>
          <w:sz w:val="22"/>
        </w:rPr>
        <w:t>The Abs by AI Nutritionist uses your goals, starting point, food preferences, dietary restrictions, schedule, and future-self target to build a practical eating plan.</w:t>
      </w:r>
    </w:p>
    <w:p>
      <w:pPr>
        <w:keepNext w:val="0"/>
        <w:widowControl/>
        <w:spacing w:before="0" w:after="120" w:line="300" w:lineRule="auto"/>
      </w:pPr>
      <w:r>
        <w:rPr>
          <w:rFonts w:ascii="Calibri" w:hAnsi="Calibri"/>
          <w:i w:val="0"/>
          <w:color w:val="202630"/>
          <w:sz w:val="22"/>
        </w:rPr>
        <w:t>It can give you:</w:t>
      </w:r>
    </w:p>
    <w:p>
      <w:pPr>
        <w:pStyle w:val="ListBullet"/>
        <w:widowControl/>
        <w:spacing w:after="80" w:line="300" w:lineRule="auto"/>
        <w:ind w:left="540" w:hanging="271"/>
      </w:pPr>
      <w:r>
        <w:rPr>
          <w:rFonts w:ascii="Calibri" w:hAnsi="Calibri"/>
          <w:i w:val="0"/>
          <w:color w:val="202630"/>
          <w:sz w:val="22"/>
        </w:rPr>
        <w:t>A personalized calorie and protein target</w:t>
      </w:r>
    </w:p>
    <w:p>
      <w:pPr>
        <w:pStyle w:val="ListBullet"/>
        <w:widowControl/>
        <w:spacing w:after="80" w:line="300" w:lineRule="auto"/>
        <w:ind w:left="540" w:hanging="271"/>
      </w:pPr>
      <w:r>
        <w:rPr>
          <w:rFonts w:ascii="Calibri" w:hAnsi="Calibri"/>
          <w:i w:val="0"/>
          <w:color w:val="202630"/>
          <w:sz w:val="22"/>
        </w:rPr>
        <w:t>Meal-prep recipes built around foods you enjoy</w:t>
      </w:r>
    </w:p>
    <w:p>
      <w:pPr>
        <w:pStyle w:val="ListBullet"/>
        <w:widowControl/>
        <w:spacing w:after="80" w:line="300" w:lineRule="auto"/>
        <w:ind w:left="540" w:hanging="271"/>
      </w:pPr>
      <w:r>
        <w:rPr>
          <w:rFonts w:ascii="Calibri" w:hAnsi="Calibri"/>
          <w:i w:val="0"/>
          <w:color w:val="202630"/>
          <w:sz w:val="22"/>
        </w:rPr>
        <w:t>A grocery list for the week</w:t>
      </w:r>
    </w:p>
    <w:p>
      <w:pPr>
        <w:pStyle w:val="ListBullet"/>
        <w:widowControl/>
        <w:spacing w:after="80" w:line="300" w:lineRule="auto"/>
        <w:ind w:left="540" w:hanging="271"/>
      </w:pPr>
      <w:r>
        <w:rPr>
          <w:rFonts w:ascii="Calibri" w:hAnsi="Calibri"/>
          <w:i w:val="0"/>
          <w:color w:val="202630"/>
          <w:sz w:val="22"/>
        </w:rPr>
        <w:t>Simple breakfast and snack options</w:t>
      </w:r>
    </w:p>
    <w:p>
      <w:pPr>
        <w:pStyle w:val="ListBullet"/>
        <w:widowControl/>
        <w:spacing w:after="80" w:line="300" w:lineRule="auto"/>
        <w:ind w:left="540" w:hanging="271"/>
      </w:pPr>
      <w:r>
        <w:rPr>
          <w:rFonts w:ascii="Calibri" w:hAnsi="Calibri"/>
          <w:i w:val="0"/>
          <w:color w:val="202630"/>
          <w:sz w:val="22"/>
        </w:rPr>
        <w:t>Guidance for weekends and meals away from home</w:t>
      </w:r>
    </w:p>
    <w:p>
      <w:pPr>
        <w:pStyle w:val="ListBullet"/>
        <w:widowControl/>
        <w:spacing w:after="80" w:line="300" w:lineRule="auto"/>
        <w:ind w:left="540" w:hanging="271"/>
      </w:pPr>
      <w:r>
        <w:rPr>
          <w:rFonts w:ascii="Calibri" w:hAnsi="Calibri"/>
          <w:i w:val="0"/>
          <w:color w:val="202630"/>
          <w:sz w:val="22"/>
        </w:rPr>
        <w:t>Check-ins that adjust the plan as your progress changes</w:t>
      </w:r>
    </w:p>
    <w:p>
      <w:pPr>
        <w:keepNext w:val="0"/>
        <w:widowControl/>
        <w:spacing w:before="0" w:after="120" w:line="300" w:lineRule="auto"/>
      </w:pPr>
      <w:r>
        <w:rPr>
          <w:rFonts w:ascii="Calibri" w:hAnsi="Calibri"/>
          <w:i w:val="0"/>
          <w:color w:val="202630"/>
          <w:sz w:val="22"/>
        </w:rPr>
        <w:t>The goal isn't to hand you the "perfect diet."</w:t>
      </w:r>
    </w:p>
    <w:p>
      <w:pPr>
        <w:keepNext w:val="0"/>
        <w:widowControl/>
        <w:spacing w:before="0" w:after="120" w:line="300" w:lineRule="auto"/>
      </w:pPr>
      <w:r>
        <w:rPr>
          <w:rFonts w:ascii="Calibri" w:hAnsi="Calibri"/>
          <w:i w:val="0"/>
          <w:color w:val="202630"/>
          <w:sz w:val="22"/>
        </w:rPr>
        <w:t>It's to give you a plan you can realistically repeat - because the plan you can follow is more valuable than the perfect plan you abandon after four days.</w:t>
      </w:r>
    </w:p>
    <w:p>
      <w:pPr>
        <w:keepLines/>
        <w:spacing w:before="140" w:after="180"/>
        <w:ind w:left="504" w:right="504"/>
        <w:jc w:val="center"/>
        <w:shd w:fill="E8EEF5"/>
      </w:pPr>
      <w:r>
        <w:rPr>
          <w:rFonts w:ascii="Calibri" w:hAnsi="Calibri"/>
          <w:b/>
          <w:color w:val="1F4D78"/>
          <w:sz w:val="22"/>
        </w:rPr>
        <w:t>Build my nutrition plan  -&gt;  [APP_LINK]</w:t>
      </w:r>
    </w:p>
    <w:p>
      <w:pPr>
        <w:keepNext w:val="0"/>
        <w:widowControl/>
        <w:spacing w:before="0" w:after="120" w:line="300" w:lineRule="auto"/>
      </w:pPr>
      <w:r>
        <w:rPr>
          <w:rFonts w:ascii="Calibri" w:hAnsi="Calibri"/>
          <w:i w:val="0"/>
          <w:color w:val="202630"/>
          <w:sz w:val="22"/>
        </w:rPr>
        <w:t>The AI Nutritionist's complete meal-prep plan, recipes, grocery lists, and check-ins are included with membership.</w:t>
      </w:r>
    </w:p>
    <w:p>
      <w:pPr>
        <w:keepNext w:val="0"/>
        <w:widowControl/>
        <w:spacing w:before="0" w:after="120" w:line="300" w:lineRule="auto"/>
      </w:pPr>
      <w:r>
        <w:rPr>
          <w:rFonts w:ascii="Calibri" w:hAnsi="Calibri"/>
          <w:i w:val="0"/>
          <w:color w:val="202630"/>
          <w:sz w:val="22"/>
        </w:rPr>
        <w:t>Unlock my AI Nutritionist with a seven-day trial: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6 - Day 10</w:t>
      </w:r>
    </w:p>
    <w:p>
      <w:pPr>
        <w:keepNext/>
        <w:spacing w:before="0" w:after="60"/>
      </w:pPr>
      <w:r>
        <w:rPr>
          <w:rFonts w:ascii="Calibri" w:hAnsi="Calibri"/>
          <w:b/>
          <w:color w:val="5C6573"/>
          <w:sz w:val="21"/>
        </w:rPr>
        <w:t xml:space="preserve">Subject: </w:t>
      </w:r>
      <w:r>
        <w:rPr>
          <w:rFonts w:ascii="Calibri" w:hAnsi="Calibri"/>
          <w:color w:val="202630"/>
          <w:sz w:val="21"/>
        </w:rPr>
        <w:t>Is your supplement stack helping - or just expensive?</w:t>
      </w:r>
    </w:p>
    <w:p>
      <w:pPr>
        <w:keepNext/>
        <w:spacing w:before="0" w:after="60"/>
      </w:pPr>
      <w:r>
        <w:rPr>
          <w:rFonts w:ascii="Calibri" w:hAnsi="Calibri"/>
          <w:b/>
          <w:color w:val="5C6573"/>
          <w:sz w:val="21"/>
        </w:rPr>
        <w:t xml:space="preserve">Preview text: </w:t>
      </w:r>
      <w:r>
        <w:rPr>
          <w:rFonts w:ascii="Calibri" w:hAnsi="Calibri"/>
          <w:color w:val="202630"/>
          <w:sz w:val="21"/>
        </w:rPr>
        <w:t>Photograph the labels and find out what's worth keeping.</w:t>
      </w:r>
    </w:p>
    <w:p>
      <w:pPr>
        <w:keepNext w:val="0"/>
        <w:widowControl/>
        <w:spacing w:before="0" w:after="120" w:line="300" w:lineRule="auto"/>
      </w:pPr>
      <w:r>
        <w:rPr>
          <w:rFonts w:ascii="Calibri" w:hAnsi="Calibri"/>
          <w:i w:val="0"/>
          <w:color w:val="202630"/>
          <w:sz w:val="22"/>
        </w:rPr>
        <w:t>Supplement labels are designed to look impressive.</w:t>
      </w:r>
    </w:p>
    <w:p>
      <w:pPr>
        <w:keepNext w:val="0"/>
        <w:widowControl/>
        <w:spacing w:before="0" w:after="120" w:line="300" w:lineRule="auto"/>
      </w:pPr>
      <w:r>
        <w:rPr>
          <w:rFonts w:ascii="Calibri" w:hAnsi="Calibri"/>
          <w:i w:val="0"/>
          <w:color w:val="202630"/>
          <w:sz w:val="22"/>
        </w:rPr>
        <w:t>That doesn't mean every ingredient is useful, properly dosed, or worth buying again.</w:t>
      </w:r>
    </w:p>
    <w:p>
      <w:pPr>
        <w:keepNext w:val="0"/>
        <w:widowControl/>
        <w:spacing w:before="0" w:after="120" w:line="300" w:lineRule="auto"/>
      </w:pPr>
      <w:r>
        <w:rPr>
          <w:rFonts w:ascii="Calibri" w:hAnsi="Calibri"/>
          <w:i w:val="0"/>
          <w:color w:val="202630"/>
          <w:sz w:val="22"/>
        </w:rPr>
        <w:t>The Abs by AI Supplement Audit lets you photograph your current products and have five AI experts examine the complete stack.</w:t>
      </w:r>
    </w:p>
    <w:p>
      <w:pPr>
        <w:keepNext w:val="0"/>
        <w:widowControl/>
        <w:spacing w:before="0" w:after="120" w:line="300" w:lineRule="auto"/>
      </w:pPr>
      <w:r>
        <w:rPr>
          <w:rFonts w:ascii="Calibri" w:hAnsi="Calibri"/>
          <w:i w:val="0"/>
          <w:color w:val="202630"/>
          <w:sz w:val="22"/>
        </w:rPr>
        <w:t>The audit looks for:</w:t>
      </w:r>
    </w:p>
    <w:p>
      <w:pPr>
        <w:pStyle w:val="ListBullet"/>
        <w:widowControl/>
        <w:spacing w:after="80" w:line="300" w:lineRule="auto"/>
        <w:ind w:left="540" w:hanging="271"/>
      </w:pPr>
      <w:r>
        <w:rPr>
          <w:rFonts w:ascii="Calibri" w:hAnsi="Calibri"/>
          <w:i w:val="0"/>
          <w:color w:val="202630"/>
          <w:sz w:val="22"/>
        </w:rPr>
        <w:t>Products worth keeping</w:t>
      </w:r>
    </w:p>
    <w:p>
      <w:pPr>
        <w:pStyle w:val="ListBullet"/>
        <w:widowControl/>
        <w:spacing w:after="80" w:line="300" w:lineRule="auto"/>
        <w:ind w:left="540" w:hanging="271"/>
      </w:pPr>
      <w:r>
        <w:rPr>
          <w:rFonts w:ascii="Calibri" w:hAnsi="Calibri"/>
          <w:i w:val="0"/>
          <w:color w:val="202630"/>
          <w:sz w:val="22"/>
        </w:rPr>
        <w:t>Weak or underdosed formulas</w:t>
      </w:r>
    </w:p>
    <w:p>
      <w:pPr>
        <w:pStyle w:val="ListBullet"/>
        <w:widowControl/>
        <w:spacing w:after="80" w:line="300" w:lineRule="auto"/>
        <w:ind w:left="540" w:hanging="271"/>
      </w:pPr>
      <w:r>
        <w:rPr>
          <w:rFonts w:ascii="Calibri" w:hAnsi="Calibri"/>
          <w:i w:val="0"/>
          <w:color w:val="202630"/>
          <w:sz w:val="22"/>
        </w:rPr>
        <w:t>Duplicate ingredients</w:t>
      </w:r>
    </w:p>
    <w:p>
      <w:pPr>
        <w:pStyle w:val="ListBullet"/>
        <w:widowControl/>
        <w:spacing w:after="80" w:line="300" w:lineRule="auto"/>
        <w:ind w:left="540" w:hanging="271"/>
      </w:pPr>
      <w:r>
        <w:rPr>
          <w:rFonts w:ascii="Calibri" w:hAnsi="Calibri"/>
          <w:i w:val="0"/>
          <w:color w:val="202630"/>
          <w:sz w:val="22"/>
        </w:rPr>
        <w:t>Supplements that don't fit your actual goals</w:t>
      </w:r>
    </w:p>
    <w:p>
      <w:pPr>
        <w:pStyle w:val="ListBullet"/>
        <w:widowControl/>
        <w:spacing w:after="80" w:line="300" w:lineRule="auto"/>
        <w:ind w:left="540" w:hanging="271"/>
      </w:pPr>
      <w:r>
        <w:rPr>
          <w:rFonts w:ascii="Calibri" w:hAnsi="Calibri"/>
          <w:i w:val="0"/>
          <w:color w:val="202630"/>
          <w:sz w:val="22"/>
        </w:rPr>
        <w:t>Less expensive alternatives</w:t>
      </w:r>
    </w:p>
    <w:p>
      <w:pPr>
        <w:pStyle w:val="ListBullet"/>
        <w:widowControl/>
        <w:spacing w:after="80" w:line="300" w:lineRule="auto"/>
        <w:ind w:left="540" w:hanging="271"/>
      </w:pPr>
      <w:r>
        <w:rPr>
          <w:rFonts w:ascii="Calibri" w:hAnsi="Calibri"/>
          <w:i w:val="0"/>
          <w:color w:val="202630"/>
          <w:sz w:val="22"/>
        </w:rPr>
        <w:t>Important gaps that may be worth addressing</w:t>
      </w:r>
    </w:p>
    <w:p>
      <w:pPr>
        <w:pStyle w:val="ListBullet"/>
        <w:widowControl/>
        <w:spacing w:after="80" w:line="300" w:lineRule="auto"/>
        <w:ind w:left="540" w:hanging="271"/>
      </w:pPr>
      <w:r>
        <w:rPr>
          <w:rFonts w:ascii="Calibri" w:hAnsi="Calibri"/>
          <w:i w:val="0"/>
          <w:color w:val="202630"/>
          <w:sz w:val="22"/>
        </w:rPr>
        <w:t>Estimated monthly savings from removing unnecessary products</w:t>
      </w:r>
    </w:p>
    <w:p>
      <w:pPr>
        <w:keepNext w:val="0"/>
        <w:widowControl/>
        <w:spacing w:before="0" w:after="120" w:line="300" w:lineRule="auto"/>
      </w:pPr>
      <w:r>
        <w:rPr>
          <w:rFonts w:ascii="Calibri" w:hAnsi="Calibri"/>
          <w:i w:val="0"/>
          <w:color w:val="202630"/>
          <w:sz w:val="22"/>
        </w:rPr>
        <w:t>Instead of reviewing each bottle in isolation, it evaluates how the entire stack fits with your training, nutrition, sleep, goals, and budget.</w:t>
      </w:r>
    </w:p>
    <w:p>
      <w:pPr>
        <w:keepNext w:val="0"/>
        <w:widowControl/>
        <w:spacing w:before="0" w:after="120" w:line="300" w:lineRule="auto"/>
      </w:pPr>
      <w:r>
        <w:rPr>
          <w:rFonts w:ascii="Calibri" w:hAnsi="Calibri"/>
          <w:i w:val="0"/>
          <w:color w:val="202630"/>
          <w:sz w:val="22"/>
        </w:rPr>
        <w:t>You'll receive a clear keep, drop, downgrade, or replace recommendation for every product.</w:t>
      </w:r>
    </w:p>
    <w:p>
      <w:pPr>
        <w:keepLines/>
        <w:spacing w:before="140" w:after="180"/>
        <w:ind w:left="504" w:right="504"/>
        <w:jc w:val="center"/>
        <w:shd w:fill="E8EEF5"/>
      </w:pPr>
      <w:r>
        <w:rPr>
          <w:rFonts w:ascii="Calibri" w:hAnsi="Calibri"/>
          <w:b/>
          <w:color w:val="1F4D78"/>
          <w:sz w:val="22"/>
        </w:rPr>
        <w:t>Audit my supplement stack  -&gt;  [APP_LINK]</w:t>
      </w:r>
    </w:p>
    <w:p>
      <w:pPr>
        <w:keepNext w:val="0"/>
        <w:widowControl/>
        <w:spacing w:before="0" w:after="120" w:line="300" w:lineRule="auto"/>
      </w:pPr>
      <w:r>
        <w:rPr>
          <w:rFonts w:ascii="Calibri" w:hAnsi="Calibri"/>
          <w:i w:val="0"/>
          <w:color w:val="202630"/>
          <w:sz w:val="22"/>
        </w:rPr>
        <w:t>Members receive the full five-expert verdict, recommended replacement stack, brand guidance, follow-up questions, and up to 10 Supplement Audits each month.</w:t>
      </w:r>
    </w:p>
    <w:p>
      <w:pPr>
        <w:keepNext w:val="0"/>
        <w:widowControl/>
        <w:spacing w:before="0" w:after="120" w:line="300" w:lineRule="auto"/>
      </w:pPr>
      <w:r>
        <w:rPr>
          <w:rFonts w:ascii="Calibri" w:hAnsi="Calibri"/>
          <w:i w:val="0"/>
          <w:color w:val="202630"/>
          <w:sz w:val="22"/>
        </w:rPr>
        <w:t>Unlock the complete Supplement Audit: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7 - Day 12</w:t>
      </w:r>
    </w:p>
    <w:p>
      <w:pPr>
        <w:keepNext/>
        <w:spacing w:before="0" w:after="60"/>
      </w:pPr>
      <w:r>
        <w:rPr>
          <w:rFonts w:ascii="Calibri" w:hAnsi="Calibri"/>
          <w:b/>
          <w:color w:val="5C6573"/>
          <w:sz w:val="21"/>
        </w:rPr>
        <w:t xml:space="preserve">Subject: </w:t>
      </w:r>
      <w:r>
        <w:rPr>
          <w:rFonts w:ascii="Calibri" w:hAnsi="Calibri"/>
          <w:color w:val="202630"/>
          <w:sz w:val="21"/>
        </w:rPr>
        <w:t>Your workout is only part of the transformation</w:t>
      </w:r>
    </w:p>
    <w:p>
      <w:pPr>
        <w:keepNext/>
        <w:spacing w:before="0" w:after="60"/>
      </w:pPr>
      <w:r>
        <w:rPr>
          <w:rFonts w:ascii="Calibri" w:hAnsi="Calibri"/>
          <w:b/>
          <w:color w:val="5C6573"/>
          <w:sz w:val="21"/>
        </w:rPr>
        <w:t xml:space="preserve">Preview text: </w:t>
      </w:r>
      <w:r>
        <w:rPr>
          <w:rFonts w:ascii="Calibri" w:hAnsi="Calibri"/>
          <w:color w:val="202630"/>
          <w:sz w:val="21"/>
        </w:rPr>
        <w:t>Poor recovery makes training, hunger, and consistency harder.</w:t>
      </w:r>
    </w:p>
    <w:p>
      <w:pPr>
        <w:keepNext w:val="0"/>
        <w:widowControl/>
        <w:spacing w:before="0" w:after="120" w:line="300" w:lineRule="auto"/>
      </w:pPr>
      <w:r>
        <w:rPr>
          <w:rFonts w:ascii="Calibri" w:hAnsi="Calibri"/>
          <w:i w:val="0"/>
          <w:color w:val="202630"/>
          <w:sz w:val="22"/>
        </w:rPr>
        <w:t>Training creates the reason for your body to adapt.</w:t>
      </w:r>
    </w:p>
    <w:p>
      <w:pPr>
        <w:keepNext w:val="0"/>
        <w:widowControl/>
        <w:spacing w:before="0" w:after="120" w:line="300" w:lineRule="auto"/>
      </w:pPr>
      <w:r>
        <w:rPr>
          <w:rFonts w:ascii="Calibri" w:hAnsi="Calibri"/>
          <w:i w:val="0"/>
          <w:color w:val="202630"/>
          <w:sz w:val="22"/>
        </w:rPr>
        <w:t>Recovery is when that adaptation happens.</w:t>
      </w:r>
    </w:p>
    <w:p>
      <w:pPr>
        <w:keepNext w:val="0"/>
        <w:widowControl/>
        <w:spacing w:before="0" w:after="120" w:line="300" w:lineRule="auto"/>
      </w:pPr>
      <w:r>
        <w:rPr>
          <w:rFonts w:ascii="Calibri" w:hAnsi="Calibri"/>
          <w:i w:val="0"/>
          <w:color w:val="202630"/>
          <w:sz w:val="22"/>
        </w:rPr>
        <w:t>When sleep is consistently poor, everything can feel more difficult: workouts, appetite, food choices, energy, and the decision to show up again tomorrow.</w:t>
      </w:r>
    </w:p>
    <w:p>
      <w:pPr>
        <w:keepNext w:val="0"/>
        <w:widowControl/>
        <w:spacing w:before="0" w:after="120" w:line="300" w:lineRule="auto"/>
      </w:pPr>
      <w:r>
        <w:rPr>
          <w:rFonts w:ascii="Calibri" w:hAnsi="Calibri"/>
          <w:i w:val="0"/>
          <w:color w:val="202630"/>
          <w:sz w:val="22"/>
        </w:rPr>
        <w:t>The Abs by AI Sleep Coach helps you look beyond a single good or bad night.</w:t>
      </w:r>
    </w:p>
    <w:p>
      <w:pPr>
        <w:keepNext w:val="0"/>
        <w:widowControl/>
        <w:spacing w:before="0" w:after="120" w:line="300" w:lineRule="auto"/>
      </w:pPr>
      <w:r>
        <w:rPr>
          <w:rFonts w:ascii="Calibri" w:hAnsi="Calibri"/>
          <w:i w:val="0"/>
          <w:color w:val="202630"/>
          <w:sz w:val="22"/>
        </w:rPr>
        <w:t>Log your recent sleep and it can help you identify:</w:t>
      </w:r>
    </w:p>
    <w:p>
      <w:pPr>
        <w:pStyle w:val="ListBullet"/>
        <w:widowControl/>
        <w:spacing w:after="80" w:line="300" w:lineRule="auto"/>
        <w:ind w:left="540" w:hanging="271"/>
      </w:pPr>
      <w:r>
        <w:rPr>
          <w:rFonts w:ascii="Calibri" w:hAnsi="Calibri"/>
          <w:i w:val="0"/>
          <w:color w:val="202630"/>
          <w:sz w:val="22"/>
        </w:rPr>
        <w:t>Your average sleep duration</w:t>
      </w:r>
    </w:p>
    <w:p>
      <w:pPr>
        <w:pStyle w:val="ListBullet"/>
        <w:widowControl/>
        <w:spacing w:after="80" w:line="300" w:lineRule="auto"/>
        <w:ind w:left="540" w:hanging="271"/>
      </w:pPr>
      <w:r>
        <w:rPr>
          <w:rFonts w:ascii="Calibri" w:hAnsi="Calibri"/>
          <w:i w:val="0"/>
          <w:color w:val="202630"/>
          <w:sz w:val="22"/>
        </w:rPr>
        <w:t>Changes in your sleep trend</w:t>
      </w:r>
    </w:p>
    <w:p>
      <w:pPr>
        <w:pStyle w:val="ListBullet"/>
        <w:widowControl/>
        <w:spacing w:after="80" w:line="300" w:lineRule="auto"/>
        <w:ind w:left="540" w:hanging="271"/>
      </w:pPr>
      <w:r>
        <w:rPr>
          <w:rFonts w:ascii="Calibri" w:hAnsi="Calibri"/>
          <w:i w:val="0"/>
          <w:color w:val="202630"/>
          <w:sz w:val="22"/>
        </w:rPr>
        <w:t>Habits that may be affecting recovery</w:t>
      </w:r>
    </w:p>
    <w:p>
      <w:pPr>
        <w:pStyle w:val="ListBullet"/>
        <w:widowControl/>
        <w:spacing w:after="80" w:line="300" w:lineRule="auto"/>
        <w:ind w:left="540" w:hanging="271"/>
      </w:pPr>
      <w:r>
        <w:rPr>
          <w:rFonts w:ascii="Calibri" w:hAnsi="Calibri"/>
          <w:i w:val="0"/>
          <w:color w:val="202630"/>
          <w:sz w:val="22"/>
        </w:rPr>
        <w:t>A practical plan for tonight</w:t>
      </w:r>
    </w:p>
    <w:p>
      <w:pPr>
        <w:pStyle w:val="ListBullet"/>
        <w:widowControl/>
        <w:spacing w:after="80" w:line="300" w:lineRule="auto"/>
        <w:ind w:left="540" w:hanging="271"/>
      </w:pPr>
      <w:r>
        <w:rPr>
          <w:rFonts w:ascii="Calibri" w:hAnsi="Calibri"/>
          <w:i w:val="0"/>
          <w:color w:val="202630"/>
          <w:sz w:val="22"/>
        </w:rPr>
        <w:t>How sleep may be influencing your training and nutrition</w:t>
      </w:r>
    </w:p>
    <w:p>
      <w:pPr>
        <w:keepNext w:val="0"/>
        <w:widowControl/>
        <w:spacing w:before="0" w:after="120" w:line="300" w:lineRule="auto"/>
      </w:pPr>
      <w:r>
        <w:rPr>
          <w:rFonts w:ascii="Calibri" w:hAnsi="Calibri"/>
          <w:i w:val="0"/>
          <w:color w:val="202630"/>
          <w:sz w:val="22"/>
        </w:rPr>
        <w:t>You don't need to become obsessed with sleep scores.</w:t>
      </w:r>
    </w:p>
    <w:p>
      <w:pPr>
        <w:keepNext w:val="0"/>
        <w:widowControl/>
        <w:spacing w:before="0" w:after="120" w:line="300" w:lineRule="auto"/>
      </w:pPr>
      <w:r>
        <w:rPr>
          <w:rFonts w:ascii="Calibri" w:hAnsi="Calibri"/>
          <w:i w:val="0"/>
          <w:color w:val="202630"/>
          <w:sz w:val="22"/>
        </w:rPr>
        <w:t>You need to notice whether your recovery is supporting the future self you're trying to build.</w:t>
      </w:r>
    </w:p>
    <w:p>
      <w:pPr>
        <w:keepLines/>
        <w:spacing w:before="140" w:after="180"/>
        <w:ind w:left="504" w:right="504"/>
        <w:jc w:val="center"/>
        <w:shd w:fill="E8EEF5"/>
      </w:pPr>
      <w:r>
        <w:rPr>
          <w:rFonts w:ascii="Calibri" w:hAnsi="Calibri"/>
          <w:b/>
          <w:color w:val="1F4D78"/>
          <w:sz w:val="22"/>
        </w:rPr>
        <w:t>Check my sleep and recovery  -&gt;  [APP_LINK]</w:t>
      </w:r>
    </w:p>
    <w:p>
      <w:pPr>
        <w:keepNext w:val="0"/>
        <w:widowControl/>
        <w:spacing w:before="0" w:after="120" w:line="300" w:lineRule="auto"/>
      </w:pPr>
      <w:r>
        <w:rPr>
          <w:rFonts w:ascii="Calibri" w:hAnsi="Calibri"/>
          <w:i w:val="0"/>
          <w:color w:val="202630"/>
          <w:sz w:val="22"/>
        </w:rPr>
        <w:t>Membership unlocks the complete Sleep Coach briefing, tonight's recovery protocol, and your longer-term sleep trends.</w:t>
      </w:r>
    </w:p>
    <w:p>
      <w:pPr>
        <w:keepNext w:val="0"/>
        <w:widowControl/>
        <w:spacing w:before="0" w:after="120" w:line="300" w:lineRule="auto"/>
      </w:pPr>
      <w:r>
        <w:rPr>
          <w:rFonts w:ascii="Calibri" w:hAnsi="Calibri"/>
          <w:i w:val="0"/>
          <w:color w:val="202630"/>
          <w:sz w:val="22"/>
        </w:rPr>
        <w:t>Start my seven-day membership trial: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8 - Day 14</w:t>
      </w:r>
    </w:p>
    <w:p>
      <w:pPr>
        <w:keepNext/>
        <w:spacing w:before="0" w:after="60"/>
      </w:pPr>
      <w:r>
        <w:rPr>
          <w:rFonts w:ascii="Calibri" w:hAnsi="Calibri"/>
          <w:b/>
          <w:color w:val="5C6573"/>
          <w:sz w:val="21"/>
        </w:rPr>
        <w:t xml:space="preserve">Subject: </w:t>
      </w:r>
      <w:r>
        <w:rPr>
          <w:rFonts w:ascii="Calibri" w:hAnsi="Calibri"/>
          <w:color w:val="202630"/>
          <w:sz w:val="21"/>
        </w:rPr>
        <w:t>Don't let one bad day hide your progress</w:t>
      </w:r>
    </w:p>
    <w:p>
      <w:pPr>
        <w:keepNext/>
        <w:spacing w:before="0" w:after="60"/>
      </w:pPr>
      <w:r>
        <w:rPr>
          <w:rFonts w:ascii="Calibri" w:hAnsi="Calibri"/>
          <w:b/>
          <w:color w:val="5C6573"/>
          <w:sz w:val="21"/>
        </w:rPr>
        <w:t xml:space="preserve">Preview text: </w:t>
      </w:r>
      <w:r>
        <w:rPr>
          <w:rFonts w:ascii="Calibri" w:hAnsi="Calibri"/>
          <w:color w:val="202630"/>
          <w:sz w:val="21"/>
        </w:rPr>
        <w:t>Measure the trend - not the mood, mirror, or scale reading.</w:t>
      </w:r>
    </w:p>
    <w:p>
      <w:pPr>
        <w:keepNext w:val="0"/>
        <w:widowControl/>
        <w:spacing w:before="0" w:after="120" w:line="300" w:lineRule="auto"/>
      </w:pPr>
      <w:r>
        <w:rPr>
          <w:rFonts w:ascii="Calibri" w:hAnsi="Calibri"/>
          <w:i w:val="0"/>
          <w:color w:val="202630"/>
          <w:sz w:val="22"/>
        </w:rPr>
        <w:t>Transformation is difficult to see while it's happening.</w:t>
      </w:r>
    </w:p>
    <w:p>
      <w:pPr>
        <w:keepNext w:val="0"/>
        <w:widowControl/>
        <w:spacing w:before="0" w:after="120" w:line="300" w:lineRule="auto"/>
      </w:pPr>
      <w:r>
        <w:rPr>
          <w:rFonts w:ascii="Calibri" w:hAnsi="Calibri"/>
          <w:i w:val="0"/>
          <w:color w:val="202630"/>
          <w:sz w:val="22"/>
        </w:rPr>
        <w:t>You look at yourself every day. Changes happen gradually. One bad photo or one higher number on the scale can make it feel like nothing is working.</w:t>
      </w:r>
    </w:p>
    <w:p>
      <w:pPr>
        <w:keepNext w:val="0"/>
        <w:widowControl/>
        <w:spacing w:before="0" w:after="120" w:line="300" w:lineRule="auto"/>
      </w:pPr>
      <w:r>
        <w:rPr>
          <w:rFonts w:ascii="Calibri" w:hAnsi="Calibri"/>
          <w:i w:val="0"/>
          <w:color w:val="202630"/>
          <w:sz w:val="22"/>
        </w:rPr>
        <w:t>That's why you need a record.</w:t>
      </w:r>
    </w:p>
    <w:p>
      <w:pPr>
        <w:keepNext w:val="0"/>
        <w:widowControl/>
        <w:spacing w:before="0" w:after="120" w:line="300" w:lineRule="auto"/>
      </w:pPr>
      <w:r>
        <w:rPr>
          <w:rFonts w:ascii="Calibri" w:hAnsi="Calibri"/>
          <w:i w:val="0"/>
          <w:color w:val="202630"/>
          <w:sz w:val="22"/>
        </w:rPr>
        <w:t>Abs by AI helps you track:</w:t>
      </w:r>
    </w:p>
    <w:p>
      <w:pPr>
        <w:pStyle w:val="ListBullet"/>
        <w:widowControl/>
        <w:spacing w:after="80" w:line="300" w:lineRule="auto"/>
        <w:ind w:left="540" w:hanging="271"/>
      </w:pPr>
      <w:r>
        <w:rPr>
          <w:rFonts w:ascii="Calibri" w:hAnsi="Calibri"/>
          <w:i w:val="0"/>
          <w:color w:val="202630"/>
          <w:sz w:val="22"/>
        </w:rPr>
        <w:t>Weekly progress photos</w:t>
      </w:r>
    </w:p>
    <w:p>
      <w:pPr>
        <w:pStyle w:val="ListBullet"/>
        <w:widowControl/>
        <w:spacing w:after="80" w:line="300" w:lineRule="auto"/>
        <w:ind w:left="540" w:hanging="271"/>
      </w:pPr>
      <w:r>
        <w:rPr>
          <w:rFonts w:ascii="Calibri" w:hAnsi="Calibri"/>
          <w:i w:val="0"/>
          <w:color w:val="202630"/>
          <w:sz w:val="22"/>
        </w:rPr>
        <w:t>Your saved future-self target</w:t>
      </w:r>
    </w:p>
    <w:p>
      <w:pPr>
        <w:pStyle w:val="ListBullet"/>
        <w:widowControl/>
        <w:spacing w:after="80" w:line="300" w:lineRule="auto"/>
        <w:ind w:left="540" w:hanging="271"/>
      </w:pPr>
      <w:r>
        <w:rPr>
          <w:rFonts w:ascii="Calibri" w:hAnsi="Calibri"/>
          <w:i w:val="0"/>
          <w:color w:val="202630"/>
          <w:sz w:val="22"/>
        </w:rPr>
        <w:t>Weight trends instead of isolated weigh-ins</w:t>
      </w:r>
    </w:p>
    <w:p>
      <w:pPr>
        <w:pStyle w:val="ListBullet"/>
        <w:widowControl/>
        <w:spacing w:after="80" w:line="300" w:lineRule="auto"/>
        <w:ind w:left="540" w:hanging="271"/>
      </w:pPr>
      <w:r>
        <w:rPr>
          <w:rFonts w:ascii="Calibri" w:hAnsi="Calibri"/>
          <w:i w:val="0"/>
          <w:color w:val="202630"/>
          <w:sz w:val="22"/>
        </w:rPr>
        <w:t>Waist measurements</w:t>
      </w:r>
    </w:p>
    <w:p>
      <w:pPr>
        <w:pStyle w:val="ListBullet"/>
        <w:widowControl/>
        <w:spacing w:after="80" w:line="300" w:lineRule="auto"/>
        <w:ind w:left="540" w:hanging="271"/>
      </w:pPr>
      <w:r>
        <w:rPr>
          <w:rFonts w:ascii="Calibri" w:hAnsi="Calibri"/>
          <w:i w:val="0"/>
          <w:color w:val="202630"/>
          <w:sz w:val="22"/>
        </w:rPr>
        <w:t>Previous transformations</w:t>
      </w:r>
    </w:p>
    <w:p>
      <w:pPr>
        <w:pStyle w:val="ListBullet"/>
        <w:widowControl/>
        <w:spacing w:after="80" w:line="300" w:lineRule="auto"/>
        <w:ind w:left="540" w:hanging="271"/>
      </w:pPr>
      <w:r>
        <w:rPr>
          <w:rFonts w:ascii="Calibri" w:hAnsi="Calibri"/>
          <w:i w:val="0"/>
          <w:color w:val="202630"/>
          <w:sz w:val="22"/>
        </w:rPr>
        <w:t>AI progress recaps</w:t>
      </w:r>
    </w:p>
    <w:p>
      <w:pPr>
        <w:pStyle w:val="ListBullet"/>
        <w:widowControl/>
        <w:spacing w:after="80" w:line="300" w:lineRule="auto"/>
        <w:ind w:left="540" w:hanging="271"/>
      </w:pPr>
      <w:r>
        <w:rPr>
          <w:rFonts w:ascii="Calibri" w:hAnsi="Calibri"/>
          <w:i w:val="0"/>
          <w:color w:val="202630"/>
          <w:sz w:val="22"/>
        </w:rPr>
        <w:t>Changes to your training plan as your goal evolves</w:t>
      </w:r>
    </w:p>
    <w:p>
      <w:pPr>
        <w:keepNext w:val="0"/>
        <w:widowControl/>
        <w:spacing w:before="0" w:after="120" w:line="300" w:lineRule="auto"/>
      </w:pPr>
      <w:r>
        <w:rPr>
          <w:rFonts w:ascii="Calibri" w:hAnsi="Calibri"/>
          <w:i w:val="0"/>
          <w:color w:val="202630"/>
          <w:sz w:val="22"/>
        </w:rPr>
        <w:t>A progress record gives you evidence.</w:t>
      </w:r>
    </w:p>
    <w:p>
      <w:pPr>
        <w:keepNext w:val="0"/>
        <w:widowControl/>
        <w:spacing w:before="0" w:after="120" w:line="300" w:lineRule="auto"/>
      </w:pPr>
      <w:r>
        <w:rPr>
          <w:rFonts w:ascii="Calibri" w:hAnsi="Calibri"/>
          <w:i w:val="0"/>
          <w:color w:val="202630"/>
          <w:sz w:val="22"/>
        </w:rPr>
        <w:t>It helps you see when your habits are working, recognize when something needs to change, and avoid quitting because of one discouraging day.</w:t>
      </w:r>
    </w:p>
    <w:p>
      <w:pPr>
        <w:keepNext w:val="0"/>
        <w:widowControl/>
        <w:spacing w:before="0" w:after="120" w:line="300" w:lineRule="auto"/>
      </w:pPr>
      <w:r>
        <w:rPr>
          <w:rFonts w:ascii="Calibri" w:hAnsi="Calibri"/>
          <w:i w:val="0"/>
          <w:color w:val="202630"/>
          <w:sz w:val="22"/>
        </w:rPr>
        <w:t>Take a new photo this week. Record where you are. Give yourself something objective to compare next week.</w:t>
      </w:r>
    </w:p>
    <w:p>
      <w:pPr>
        <w:keepLines/>
        <w:spacing w:before="140" w:after="180"/>
        <w:ind w:left="504" w:right="504"/>
        <w:jc w:val="center"/>
        <w:shd w:fill="E8EEF5"/>
      </w:pPr>
      <w:r>
        <w:rPr>
          <w:rFonts w:ascii="Calibri" w:hAnsi="Calibri"/>
          <w:b/>
          <w:color w:val="1F4D78"/>
          <w:sz w:val="22"/>
        </w:rPr>
        <w:t>Record my progress  -&gt;  [APP_LINK]</w:t>
      </w:r>
    </w:p>
    <w:p>
      <w:pPr>
        <w:keepNext w:val="0"/>
        <w:widowControl/>
        <w:spacing w:before="0" w:after="120" w:line="300" w:lineRule="auto"/>
      </w:pPr>
      <w:r>
        <w:rPr>
          <w:rFonts w:ascii="Calibri" w:hAnsi="Calibri"/>
          <w:i w:val="0"/>
          <w:color w:val="202630"/>
          <w:sz w:val="22"/>
        </w:rPr>
        <w:t>Membership unlocks your complete transformation history, AI progress recaps, adaptive training check-ins, and the rest of the Abs by AI system.</w:t>
      </w:r>
    </w:p>
    <w:p>
      <w:pPr>
        <w:keepNext w:val="0"/>
        <w:widowControl/>
        <w:spacing w:before="0" w:after="120" w:line="300" w:lineRule="auto"/>
      </w:pPr>
      <w:r>
        <w:rPr>
          <w:rFonts w:ascii="Calibri" w:hAnsi="Calibri"/>
          <w:i w:val="0"/>
          <w:color w:val="202630"/>
          <w:sz w:val="22"/>
        </w:rPr>
        <w:t>Start my seven-day membership trial: [MEMBERSHIP_LINK]</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9 - Day 16</w:t>
      </w:r>
    </w:p>
    <w:p>
      <w:pPr>
        <w:keepNext/>
        <w:spacing w:before="0" w:after="60"/>
      </w:pPr>
      <w:r>
        <w:rPr>
          <w:rFonts w:ascii="Calibri" w:hAnsi="Calibri"/>
          <w:b/>
          <w:color w:val="5C6573"/>
          <w:sz w:val="21"/>
        </w:rPr>
        <w:t xml:space="preserve">Subject: </w:t>
      </w:r>
      <w:r>
        <w:rPr>
          <w:rFonts w:ascii="Calibri" w:hAnsi="Calibri"/>
          <w:color w:val="202630"/>
          <w:sz w:val="21"/>
        </w:rPr>
        <w:t>Everything behind your future self - unlocked</w:t>
      </w:r>
    </w:p>
    <w:p>
      <w:pPr>
        <w:keepNext/>
        <w:spacing w:before="0" w:after="60"/>
      </w:pPr>
      <w:r>
        <w:rPr>
          <w:rFonts w:ascii="Calibri" w:hAnsi="Calibri"/>
          <w:b/>
          <w:color w:val="5C6573"/>
          <w:sz w:val="21"/>
        </w:rPr>
        <w:t xml:space="preserve">Preview text: </w:t>
      </w:r>
      <w:r>
        <w:rPr>
          <w:rFonts w:ascii="Calibri" w:hAnsi="Calibri"/>
          <w:color w:val="202630"/>
          <w:sz w:val="21"/>
        </w:rPr>
        <w:t>One membership. Your complete transformation system.</w:t>
      </w:r>
    </w:p>
    <w:p>
      <w:pPr>
        <w:keepNext w:val="0"/>
        <w:widowControl/>
        <w:spacing w:before="0" w:after="120" w:line="300" w:lineRule="auto"/>
      </w:pPr>
      <w:r>
        <w:rPr>
          <w:rFonts w:ascii="Calibri" w:hAnsi="Calibri"/>
          <w:i w:val="0"/>
          <w:color w:val="202630"/>
          <w:sz w:val="22"/>
        </w:rPr>
        <w:t>You've seen what your future self could look like.</w:t>
      </w:r>
    </w:p>
    <w:p>
      <w:pPr>
        <w:keepNext w:val="0"/>
        <w:widowControl/>
        <w:spacing w:before="0" w:after="120" w:line="300" w:lineRule="auto"/>
      </w:pPr>
      <w:r>
        <w:rPr>
          <w:rFonts w:ascii="Calibri" w:hAnsi="Calibri"/>
          <w:i w:val="0"/>
          <w:color w:val="202630"/>
          <w:sz w:val="22"/>
        </w:rPr>
        <w:t>Over the last two weeks, I've shown you the different pieces required to move toward it.</w:t>
      </w:r>
    </w:p>
    <w:p>
      <w:pPr>
        <w:keepNext w:val="0"/>
        <w:widowControl/>
        <w:spacing w:before="0" w:after="120" w:line="300" w:lineRule="auto"/>
      </w:pPr>
      <w:r>
        <w:rPr>
          <w:rFonts w:ascii="Calibri" w:hAnsi="Calibri"/>
          <w:i w:val="0"/>
          <w:color w:val="202630"/>
          <w:sz w:val="22"/>
        </w:rPr>
        <w:t>The problem is that those pieces are usually scattered across different apps, subscriptions, spreadsheets, and generic programs.</w:t>
      </w:r>
    </w:p>
    <w:p>
      <w:pPr>
        <w:keepNext w:val="0"/>
        <w:widowControl/>
        <w:spacing w:before="0" w:after="120" w:line="300" w:lineRule="auto"/>
      </w:pPr>
      <w:r>
        <w:rPr>
          <w:rFonts w:ascii="Calibri" w:hAnsi="Calibri"/>
          <w:i w:val="0"/>
          <w:color w:val="202630"/>
          <w:sz w:val="22"/>
        </w:rPr>
        <w:t>Abs by AI brings them together.</w:t>
      </w:r>
    </w:p>
    <w:p>
      <w:pPr>
        <w:keepNext w:val="0"/>
        <w:widowControl/>
        <w:spacing w:before="0" w:after="120" w:line="300" w:lineRule="auto"/>
      </w:pPr>
      <w:r>
        <w:rPr>
          <w:rFonts w:ascii="Calibri" w:hAnsi="Calibri"/>
          <w:i w:val="0"/>
          <w:color w:val="202630"/>
          <w:sz w:val="22"/>
        </w:rPr>
        <w:t>Your membership includes:</w:t>
      </w:r>
    </w:p>
    <w:p>
      <w:pPr>
        <w:pStyle w:val="ListBullet"/>
        <w:widowControl/>
        <w:spacing w:after="80" w:line="300" w:lineRule="auto"/>
        <w:ind w:left="540" w:hanging="271"/>
      </w:pPr>
      <w:r>
        <w:rPr>
          <w:rFonts w:ascii="Calibri" w:hAnsi="Calibri"/>
          <w:i w:val="0"/>
          <w:color w:val="202630"/>
          <w:sz w:val="22"/>
        </w:rPr>
        <w:t>Unlimited future-self image generations</w:t>
      </w:r>
    </w:p>
    <w:p>
      <w:pPr>
        <w:pStyle w:val="ListBullet"/>
        <w:widowControl/>
        <w:spacing w:after="80" w:line="300" w:lineRule="auto"/>
        <w:ind w:left="540" w:hanging="271"/>
      </w:pPr>
      <w:r>
        <w:rPr>
          <w:rFonts w:ascii="Calibri" w:hAnsi="Calibri"/>
          <w:i w:val="0"/>
          <w:color w:val="202630"/>
          <w:sz w:val="22"/>
        </w:rPr>
        <w:t>Your complete four-week AI training program</w:t>
      </w:r>
    </w:p>
    <w:p>
      <w:pPr>
        <w:pStyle w:val="ListBullet"/>
        <w:widowControl/>
        <w:spacing w:after="80" w:line="300" w:lineRule="auto"/>
        <w:ind w:left="540" w:hanging="271"/>
      </w:pPr>
      <w:r>
        <w:rPr>
          <w:rFonts w:ascii="Calibri" w:hAnsi="Calibri"/>
          <w:i w:val="0"/>
          <w:color w:val="202630"/>
          <w:sz w:val="22"/>
        </w:rPr>
        <w:t>New training blocks and program rebuilds</w:t>
      </w:r>
    </w:p>
    <w:p>
      <w:pPr>
        <w:pStyle w:val="ListBullet"/>
        <w:widowControl/>
        <w:spacing w:after="80" w:line="300" w:lineRule="auto"/>
        <w:ind w:left="540" w:hanging="271"/>
      </w:pPr>
      <w:r>
        <w:rPr>
          <w:rFonts w:ascii="Calibri" w:hAnsi="Calibri"/>
          <w:i w:val="0"/>
          <w:color w:val="202630"/>
          <w:sz w:val="22"/>
        </w:rPr>
        <w:t>Unlimited AI meal and macro tracking</w:t>
      </w:r>
    </w:p>
    <w:p>
      <w:pPr>
        <w:pStyle w:val="ListBullet"/>
        <w:widowControl/>
        <w:spacing w:after="80" w:line="300" w:lineRule="auto"/>
        <w:ind w:left="540" w:hanging="271"/>
      </w:pPr>
      <w:r>
        <w:rPr>
          <w:rFonts w:ascii="Calibri" w:hAnsi="Calibri"/>
          <w:i w:val="0"/>
          <w:color w:val="202630"/>
          <w:sz w:val="22"/>
        </w:rPr>
        <w:t>Your AI Nutritionist meal-prep plan</w:t>
      </w:r>
    </w:p>
    <w:p>
      <w:pPr>
        <w:pStyle w:val="ListBullet"/>
        <w:widowControl/>
        <w:spacing w:after="80" w:line="300" w:lineRule="auto"/>
        <w:ind w:left="540" w:hanging="271"/>
      </w:pPr>
      <w:r>
        <w:rPr>
          <w:rFonts w:ascii="Calibri" w:hAnsi="Calibri"/>
          <w:i w:val="0"/>
          <w:color w:val="202630"/>
          <w:sz w:val="22"/>
        </w:rPr>
        <w:t>Recipes, grocery lists, and nutrition check-ins</w:t>
      </w:r>
    </w:p>
    <w:p>
      <w:pPr>
        <w:pStyle w:val="ListBullet"/>
        <w:widowControl/>
        <w:spacing w:after="80" w:line="300" w:lineRule="auto"/>
        <w:ind w:left="540" w:hanging="271"/>
      </w:pPr>
      <w:r>
        <w:rPr>
          <w:rFonts w:ascii="Calibri" w:hAnsi="Calibri"/>
          <w:i w:val="0"/>
          <w:color w:val="202630"/>
          <w:sz w:val="22"/>
        </w:rPr>
        <w:t>The complete AI Sleep Coach</w:t>
      </w:r>
    </w:p>
    <w:p>
      <w:pPr>
        <w:pStyle w:val="ListBullet"/>
        <w:widowControl/>
        <w:spacing w:after="80" w:line="300" w:lineRule="auto"/>
        <w:ind w:left="540" w:hanging="271"/>
      </w:pPr>
      <w:r>
        <w:rPr>
          <w:rFonts w:ascii="Calibri" w:hAnsi="Calibri"/>
          <w:i w:val="0"/>
          <w:color w:val="202630"/>
          <w:sz w:val="22"/>
        </w:rPr>
        <w:t>Progress tracking and AI recaps</w:t>
      </w:r>
    </w:p>
    <w:p>
      <w:pPr>
        <w:pStyle w:val="ListBullet"/>
        <w:widowControl/>
        <w:spacing w:after="80" w:line="300" w:lineRule="auto"/>
        <w:ind w:left="540" w:hanging="271"/>
      </w:pPr>
      <w:r>
        <w:rPr>
          <w:rFonts w:ascii="Calibri" w:hAnsi="Calibri"/>
          <w:i w:val="0"/>
          <w:color w:val="202630"/>
          <w:sz w:val="22"/>
        </w:rPr>
        <w:t>Up to 10 Supplement Audits each month</w:t>
      </w:r>
    </w:p>
    <w:p>
      <w:pPr>
        <w:pStyle w:val="ListBullet"/>
        <w:widowControl/>
        <w:spacing w:after="80" w:line="300" w:lineRule="auto"/>
        <w:ind w:left="540" w:hanging="271"/>
      </w:pPr>
      <w:r>
        <w:rPr>
          <w:rFonts w:ascii="Calibri" w:hAnsi="Calibri"/>
          <w:i w:val="0"/>
          <w:color w:val="202630"/>
          <w:sz w:val="22"/>
        </w:rPr>
        <w:t>Full audit verdicts, recommendations, and follow-up questions</w:t>
      </w:r>
    </w:p>
    <w:p>
      <w:pPr>
        <w:keepNext w:val="0"/>
        <w:widowControl/>
        <w:spacing w:before="0" w:after="120" w:line="300" w:lineRule="auto"/>
      </w:pPr>
      <w:r>
        <w:rPr>
          <w:rFonts w:ascii="Calibri" w:hAnsi="Calibri"/>
          <w:i w:val="0"/>
          <w:color w:val="202630"/>
          <w:sz w:val="22"/>
        </w:rPr>
        <w:t>The image is the destination.</w:t>
      </w:r>
    </w:p>
    <w:p>
      <w:pPr>
        <w:keepNext w:val="0"/>
        <w:widowControl/>
        <w:spacing w:before="0" w:after="120" w:line="300" w:lineRule="auto"/>
      </w:pPr>
      <w:r>
        <w:rPr>
          <w:rFonts w:ascii="Calibri" w:hAnsi="Calibri"/>
          <w:i w:val="0"/>
          <w:color w:val="202630"/>
          <w:sz w:val="22"/>
        </w:rPr>
        <w:t>Membership gives you the training, nutrition, tracking, recovery, and accountability system behind it.</w:t>
      </w:r>
    </w:p>
    <w:p>
      <w:pPr>
        <w:keepNext w:val="0"/>
        <w:widowControl/>
        <w:spacing w:before="0" w:after="120" w:line="300" w:lineRule="auto"/>
      </w:pPr>
      <w:r>
        <w:rPr>
          <w:rFonts w:ascii="Calibri" w:hAnsi="Calibri"/>
          <w:i w:val="0"/>
          <w:color w:val="202630"/>
          <w:sz w:val="22"/>
        </w:rPr>
        <w:t>You can try everything for seven days.</w:t>
      </w:r>
    </w:p>
    <w:p>
      <w:pPr>
        <w:keepNext w:val="0"/>
        <w:widowControl/>
        <w:spacing w:before="0" w:after="120" w:line="300" w:lineRule="auto"/>
      </w:pPr>
      <w:r>
        <w:rPr>
          <w:rFonts w:ascii="Calibri" w:hAnsi="Calibri"/>
          <w:i w:val="0"/>
          <w:color w:val="202630"/>
          <w:sz w:val="22"/>
        </w:rPr>
        <w:t>Choose:</w:t>
      </w:r>
    </w:p>
    <w:p>
      <w:pPr>
        <w:pStyle w:val="ListBullet"/>
        <w:widowControl/>
        <w:spacing w:after="80" w:line="300" w:lineRule="auto"/>
        <w:ind w:left="540" w:hanging="271"/>
      </w:pPr>
      <w:r>
        <w:rPr>
          <w:rFonts w:ascii="Calibri" w:hAnsi="Calibri"/>
          <w:b/>
          <w:i w:val="0"/>
          <w:color w:val="202630"/>
          <w:sz w:val="22"/>
        </w:rPr>
        <w:t>Monthly:</w:t>
      </w:r>
      <w:r>
        <w:rPr>
          <w:rFonts w:ascii="Calibri" w:hAnsi="Calibri"/>
          <w:i w:val="0"/>
          <w:color w:val="202630"/>
          <w:sz w:val="22"/>
        </w:rPr>
        <w:t xml:space="preserve"> Seven days free, then $19.99 per month</w:t>
      </w:r>
    </w:p>
    <w:p>
      <w:pPr>
        <w:pStyle w:val="ListBullet"/>
        <w:widowControl/>
        <w:spacing w:after="80" w:line="300" w:lineRule="auto"/>
        <w:ind w:left="540" w:hanging="271"/>
      </w:pPr>
      <w:r>
        <w:rPr>
          <w:rFonts w:ascii="Calibri" w:hAnsi="Calibri"/>
          <w:b/>
          <w:i w:val="0"/>
          <w:color w:val="202630"/>
          <w:sz w:val="22"/>
        </w:rPr>
        <w:t>Annual:</w:t>
      </w:r>
      <w:r>
        <w:rPr>
          <w:rFonts w:ascii="Calibri" w:hAnsi="Calibri"/>
          <w:i w:val="0"/>
          <w:color w:val="202630"/>
          <w:sz w:val="22"/>
        </w:rPr>
        <w:t xml:space="preserve"> Seven days free, then $69.99 per year - about $5.83 per month</w:t>
      </w:r>
    </w:p>
    <w:p>
      <w:pPr>
        <w:keepNext w:val="0"/>
        <w:widowControl/>
        <w:spacing w:before="0" w:after="120" w:line="300" w:lineRule="auto"/>
      </w:pPr>
      <w:r>
        <w:rPr>
          <w:rFonts w:ascii="Calibri" w:hAnsi="Calibri"/>
          <w:i w:val="0"/>
          <w:color w:val="202630"/>
          <w:sz w:val="22"/>
        </w:rPr>
        <w:t>Cancel before the trial ends and you won't be charged.</w:t>
      </w:r>
    </w:p>
    <w:p>
      <w:pPr>
        <w:keepLines/>
        <w:spacing w:before="140" w:after="180"/>
        <w:ind w:left="504" w:right="504"/>
        <w:jc w:val="center"/>
        <w:shd w:fill="E8EEF5"/>
      </w:pPr>
      <w:r>
        <w:rPr>
          <w:rFonts w:ascii="Calibri" w:hAnsi="Calibri"/>
          <w:b/>
          <w:color w:val="1F4D78"/>
          <w:sz w:val="22"/>
        </w:rPr>
        <w:t>Start my seven-day membership trial  -&gt;  [MEMBERSHIP_LINK]</w:t>
      </w:r>
    </w:p>
    <w:p>
      <w:pPr>
        <w:keepNext w:val="0"/>
        <w:widowControl/>
        <w:spacing w:before="0" w:after="120" w:line="300" w:lineRule="auto"/>
      </w:pPr>
      <w:r>
        <w:rPr>
          <w:rFonts w:ascii="Calibri" w:hAnsi="Calibri"/>
          <w:i w:val="0"/>
          <w:color w:val="202630"/>
          <w:sz w:val="22"/>
        </w:rPr>
        <w:t>Build the person in the picture.</w:t>
      </w:r>
    </w:p>
    <w:p>
      <w:pPr>
        <w:keepNext w:val="0"/>
        <w:widowControl/>
        <w:spacing w:before="0" w:after="80" w:line="300" w:lineRule="auto"/>
      </w:pPr>
      <w:r>
        <w:rPr>
          <w:rFonts w:ascii="Calibri" w:hAnsi="Calibri"/>
          <w:i w:val="0"/>
          <w:color w:val="202630"/>
          <w:sz w:val="22"/>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p>
      <w:pPr>
        <w:pStyle w:val="Heading1"/>
        <w:keepNext/>
        <w:pageBreakBefore/>
      </w:pPr>
      <w:r>
        <w:t>Email 10 - Day 18</w:t>
      </w:r>
    </w:p>
    <w:p>
      <w:pPr>
        <w:keepNext/>
        <w:spacing w:before="0" w:after="60"/>
      </w:pPr>
      <w:r>
        <w:rPr>
          <w:rFonts w:ascii="Calibri" w:hAnsi="Calibri"/>
          <w:b/>
          <w:color w:val="5C6573"/>
          <w:sz w:val="21"/>
        </w:rPr>
        <w:t xml:space="preserve">Subject: </w:t>
      </w:r>
      <w:r>
        <w:rPr>
          <w:rFonts w:ascii="Calibri" w:hAnsi="Calibri"/>
          <w:color w:val="202630"/>
          <w:sz w:val="21"/>
        </w:rPr>
        <w:t>Ready to build the person in the picture?</w:t>
      </w:r>
    </w:p>
    <w:p>
      <w:pPr>
        <w:keepNext/>
        <w:spacing w:before="0" w:after="60"/>
      </w:pPr>
      <w:r>
        <w:rPr>
          <w:rFonts w:ascii="Calibri" w:hAnsi="Calibri"/>
          <w:b/>
          <w:color w:val="5C6573"/>
          <w:sz w:val="21"/>
        </w:rPr>
        <w:t xml:space="preserve">Preview text: </w:t>
      </w:r>
      <w:r>
        <w:rPr>
          <w:rFonts w:ascii="Calibri" w:hAnsi="Calibri"/>
          <w:color w:val="202630"/>
          <w:sz w:val="21"/>
        </w:rPr>
        <w:t>Your future self needs more than motivation. It needs a system.</w:t>
      </w:r>
    </w:p>
    <w:p>
      <w:pPr>
        <w:keepNext w:val="0"/>
        <w:widowControl/>
        <w:spacing w:before="0" w:after="80" w:line="276" w:lineRule="auto"/>
      </w:pPr>
      <w:r>
        <w:rPr>
          <w:rFonts w:ascii="Calibri" w:hAnsi="Calibri"/>
          <w:i w:val="0"/>
          <w:color w:val="202630"/>
          <w:sz w:val="20"/>
        </w:rPr>
        <w:t>A future-self image can create a powerful moment.</w:t>
      </w:r>
    </w:p>
    <w:p>
      <w:pPr>
        <w:keepNext w:val="0"/>
        <w:widowControl/>
        <w:spacing w:before="0" w:after="80" w:line="276" w:lineRule="auto"/>
      </w:pPr>
      <w:r>
        <w:rPr>
          <w:rFonts w:ascii="Calibri" w:hAnsi="Calibri"/>
          <w:i w:val="0"/>
          <w:color w:val="202630"/>
          <w:sz w:val="20"/>
        </w:rPr>
        <w:t>But a moment of motivation isn't enough.</w:t>
      </w:r>
    </w:p>
    <w:p>
      <w:pPr>
        <w:keepNext w:val="0"/>
        <w:widowControl/>
        <w:spacing w:before="0" w:after="80" w:line="276" w:lineRule="auto"/>
      </w:pPr>
      <w:r>
        <w:rPr>
          <w:rFonts w:ascii="Calibri" w:hAnsi="Calibri"/>
          <w:i w:val="0"/>
          <w:color w:val="202630"/>
          <w:sz w:val="20"/>
        </w:rPr>
        <w:t>You need to know:</w:t>
      </w:r>
    </w:p>
    <w:p>
      <w:pPr>
        <w:pStyle w:val="ListBullet"/>
        <w:widowControl/>
        <w:spacing w:after="40" w:line="276" w:lineRule="auto"/>
        <w:ind w:left="540" w:hanging="271"/>
      </w:pPr>
      <w:r>
        <w:rPr>
          <w:rFonts w:ascii="Calibri" w:hAnsi="Calibri"/>
          <w:i w:val="0"/>
          <w:color w:val="202630"/>
          <w:sz w:val="20"/>
        </w:rPr>
        <w:t>What workout to do</w:t>
      </w:r>
    </w:p>
    <w:p>
      <w:pPr>
        <w:pStyle w:val="ListBullet"/>
        <w:widowControl/>
        <w:spacing w:after="40" w:line="276" w:lineRule="auto"/>
        <w:ind w:left="540" w:hanging="271"/>
      </w:pPr>
      <w:r>
        <w:rPr>
          <w:rFonts w:ascii="Calibri" w:hAnsi="Calibri"/>
          <w:i w:val="0"/>
          <w:color w:val="202630"/>
          <w:sz w:val="20"/>
        </w:rPr>
        <w:t>What to eat</w:t>
      </w:r>
    </w:p>
    <w:p>
      <w:pPr>
        <w:pStyle w:val="ListBullet"/>
        <w:widowControl/>
        <w:spacing w:after="40" w:line="276" w:lineRule="auto"/>
        <w:ind w:left="540" w:hanging="271"/>
      </w:pPr>
      <w:r>
        <w:rPr>
          <w:rFonts w:ascii="Calibri" w:hAnsi="Calibri"/>
          <w:i w:val="0"/>
          <w:color w:val="202630"/>
          <w:sz w:val="20"/>
        </w:rPr>
        <w:t>Whether you're getting enough protein</w:t>
      </w:r>
    </w:p>
    <w:p>
      <w:pPr>
        <w:pStyle w:val="ListBullet"/>
        <w:widowControl/>
        <w:spacing w:after="40" w:line="276" w:lineRule="auto"/>
        <w:ind w:left="540" w:hanging="271"/>
      </w:pPr>
      <w:r>
        <w:rPr>
          <w:rFonts w:ascii="Calibri" w:hAnsi="Calibri"/>
          <w:i w:val="0"/>
          <w:color w:val="202630"/>
          <w:sz w:val="20"/>
        </w:rPr>
        <w:t>Which supplements are worth buying</w:t>
      </w:r>
    </w:p>
    <w:p>
      <w:pPr>
        <w:pStyle w:val="ListBullet"/>
        <w:widowControl/>
        <w:spacing w:after="40" w:line="276" w:lineRule="auto"/>
        <w:ind w:left="540" w:hanging="271"/>
      </w:pPr>
      <w:r>
        <w:rPr>
          <w:rFonts w:ascii="Calibri" w:hAnsi="Calibri"/>
          <w:i w:val="0"/>
          <w:color w:val="202630"/>
          <w:sz w:val="20"/>
        </w:rPr>
        <w:t>Whether your recovery is supporting your effort</w:t>
      </w:r>
    </w:p>
    <w:p>
      <w:pPr>
        <w:pStyle w:val="ListBullet"/>
        <w:widowControl/>
        <w:spacing w:after="40" w:line="276" w:lineRule="auto"/>
        <w:ind w:left="540" w:hanging="271"/>
      </w:pPr>
      <w:r>
        <w:rPr>
          <w:rFonts w:ascii="Calibri" w:hAnsi="Calibri"/>
          <w:i w:val="0"/>
          <w:color w:val="202630"/>
          <w:sz w:val="20"/>
        </w:rPr>
        <w:t>How to measure progress without overreacting to one bad day</w:t>
      </w:r>
    </w:p>
    <w:p>
      <w:pPr>
        <w:pStyle w:val="ListBullet"/>
        <w:widowControl/>
        <w:spacing w:after="40" w:line="276" w:lineRule="auto"/>
        <w:ind w:left="540" w:hanging="271"/>
      </w:pPr>
      <w:r>
        <w:rPr>
          <w:rFonts w:ascii="Calibri" w:hAnsi="Calibri"/>
          <w:i w:val="0"/>
          <w:color w:val="202630"/>
          <w:sz w:val="20"/>
        </w:rPr>
        <w:t>What to change when progress slows down</w:t>
      </w:r>
    </w:p>
    <w:p>
      <w:pPr>
        <w:keepNext w:val="0"/>
        <w:widowControl/>
        <w:spacing w:before="0" w:after="80" w:line="276" w:lineRule="auto"/>
      </w:pPr>
      <w:r>
        <w:rPr>
          <w:rFonts w:ascii="Calibri" w:hAnsi="Calibri"/>
          <w:i w:val="0"/>
          <w:color w:val="202630"/>
          <w:sz w:val="20"/>
        </w:rPr>
        <w:t>That is what the Abs by AI membership is designed to give you.</w:t>
      </w:r>
    </w:p>
    <w:p>
      <w:pPr>
        <w:keepNext w:val="0"/>
        <w:widowControl/>
        <w:spacing w:before="0" w:after="80" w:line="276" w:lineRule="auto"/>
      </w:pPr>
      <w:r>
        <w:rPr>
          <w:rFonts w:ascii="Calibri" w:hAnsi="Calibri"/>
          <w:i w:val="0"/>
          <w:color w:val="202630"/>
          <w:sz w:val="20"/>
        </w:rPr>
        <w:t>It connects the target you created to a complete transformation system:</w:t>
      </w:r>
    </w:p>
    <w:p>
      <w:pPr>
        <w:keepNext w:val="0"/>
        <w:widowControl/>
        <w:spacing w:before="0" w:after="80" w:line="276" w:lineRule="auto"/>
      </w:pPr>
      <w:r>
        <w:rPr>
          <w:rFonts w:ascii="Calibri" w:hAnsi="Calibri"/>
          <w:b/>
          <w:i w:val="0"/>
          <w:color w:val="202630"/>
          <w:sz w:val="20"/>
        </w:rPr>
        <w:t>See the goal. Build the training plan. Know what to eat. Track the meals. Fix the supplement stack. Improve recovery. Measure the result.</w:t>
      </w:r>
    </w:p>
    <w:p>
      <w:pPr>
        <w:keepNext w:val="0"/>
        <w:widowControl/>
        <w:spacing w:before="0" w:after="80" w:line="276" w:lineRule="auto"/>
      </w:pPr>
      <w:r>
        <w:rPr>
          <w:rFonts w:ascii="Calibri" w:hAnsi="Calibri"/>
          <w:i w:val="0"/>
          <w:color w:val="202630"/>
          <w:sz w:val="20"/>
        </w:rPr>
        <w:t>You don't need another folder of saved workouts.</w:t>
      </w:r>
    </w:p>
    <w:p>
      <w:pPr>
        <w:keepNext w:val="0"/>
        <w:widowControl/>
        <w:spacing w:before="0" w:after="80" w:line="276" w:lineRule="auto"/>
      </w:pPr>
      <w:r>
        <w:rPr>
          <w:rFonts w:ascii="Calibri" w:hAnsi="Calibri"/>
          <w:i w:val="0"/>
          <w:color w:val="202630"/>
          <w:sz w:val="20"/>
        </w:rPr>
        <w:t>You don't need five separate apps that know nothing about each other.</w:t>
      </w:r>
    </w:p>
    <w:p>
      <w:pPr>
        <w:keepNext w:val="0"/>
        <w:widowControl/>
        <w:spacing w:before="0" w:after="80" w:line="276" w:lineRule="auto"/>
      </w:pPr>
      <w:r>
        <w:rPr>
          <w:rFonts w:ascii="Calibri" w:hAnsi="Calibri"/>
          <w:i w:val="0"/>
          <w:color w:val="202630"/>
          <w:sz w:val="20"/>
        </w:rPr>
        <w:t>You need one system organized around your body, your goal, and your progress.</w:t>
      </w:r>
    </w:p>
    <w:p>
      <w:pPr>
        <w:keepNext w:val="0"/>
        <w:widowControl/>
        <w:spacing w:before="0" w:after="80" w:line="276" w:lineRule="auto"/>
      </w:pPr>
      <w:r>
        <w:rPr>
          <w:rFonts w:ascii="Calibri" w:hAnsi="Calibri"/>
          <w:i w:val="0"/>
          <w:color w:val="202630"/>
          <w:sz w:val="20"/>
        </w:rPr>
        <w:t>Start with a seven-day free trial.</w:t>
      </w:r>
    </w:p>
    <w:p>
      <w:pPr>
        <w:pStyle w:val="ListBullet"/>
        <w:widowControl/>
        <w:spacing w:after="40" w:line="276" w:lineRule="auto"/>
        <w:ind w:left="540" w:hanging="271"/>
      </w:pPr>
      <w:r>
        <w:rPr>
          <w:rFonts w:ascii="Calibri" w:hAnsi="Calibri"/>
          <w:i w:val="0"/>
          <w:color w:val="202630"/>
          <w:sz w:val="20"/>
        </w:rPr>
        <w:t>Try the complete AI Trainer</w:t>
      </w:r>
    </w:p>
    <w:p>
      <w:pPr>
        <w:pStyle w:val="ListBullet"/>
        <w:widowControl/>
        <w:spacing w:after="40" w:line="276" w:lineRule="auto"/>
        <w:ind w:left="540" w:hanging="271"/>
      </w:pPr>
      <w:r>
        <w:rPr>
          <w:rFonts w:ascii="Calibri" w:hAnsi="Calibri"/>
          <w:i w:val="0"/>
          <w:color w:val="202630"/>
          <w:sz w:val="20"/>
        </w:rPr>
        <w:t>Build your nutrition plan</w:t>
      </w:r>
    </w:p>
    <w:p>
      <w:pPr>
        <w:pStyle w:val="ListBullet"/>
        <w:widowControl/>
        <w:spacing w:after="40" w:line="276" w:lineRule="auto"/>
        <w:ind w:left="540" w:hanging="271"/>
      </w:pPr>
      <w:r>
        <w:rPr>
          <w:rFonts w:ascii="Calibri" w:hAnsi="Calibri"/>
          <w:i w:val="0"/>
          <w:color w:val="202630"/>
          <w:sz w:val="20"/>
        </w:rPr>
        <w:t>Track your meals</w:t>
      </w:r>
    </w:p>
    <w:p>
      <w:pPr>
        <w:pStyle w:val="ListBullet"/>
        <w:widowControl/>
        <w:spacing w:after="40" w:line="276" w:lineRule="auto"/>
        <w:ind w:left="540" w:hanging="271"/>
      </w:pPr>
      <w:r>
        <w:rPr>
          <w:rFonts w:ascii="Calibri" w:hAnsi="Calibri"/>
          <w:i w:val="0"/>
          <w:color w:val="202630"/>
          <w:sz w:val="20"/>
        </w:rPr>
        <w:t>Run a Supplement Audit</w:t>
      </w:r>
    </w:p>
    <w:p>
      <w:pPr>
        <w:pStyle w:val="ListBullet"/>
        <w:widowControl/>
        <w:spacing w:after="40" w:line="276" w:lineRule="auto"/>
        <w:ind w:left="540" w:hanging="271"/>
      </w:pPr>
      <w:r>
        <w:rPr>
          <w:rFonts w:ascii="Calibri" w:hAnsi="Calibri"/>
          <w:i w:val="0"/>
          <w:color w:val="202630"/>
          <w:sz w:val="20"/>
        </w:rPr>
        <w:t>Review your sleep and recovery</w:t>
      </w:r>
    </w:p>
    <w:p>
      <w:pPr>
        <w:pStyle w:val="ListBullet"/>
        <w:widowControl/>
        <w:spacing w:after="40" w:line="276" w:lineRule="auto"/>
        <w:ind w:left="540" w:hanging="271"/>
      </w:pPr>
      <w:r>
        <w:rPr>
          <w:rFonts w:ascii="Calibri" w:hAnsi="Calibri"/>
          <w:i w:val="0"/>
          <w:color w:val="202630"/>
          <w:sz w:val="20"/>
        </w:rPr>
        <w:t>Generate new transformations</w:t>
      </w:r>
    </w:p>
    <w:p>
      <w:pPr>
        <w:pStyle w:val="ListBullet"/>
        <w:widowControl/>
        <w:spacing w:after="40" w:line="276" w:lineRule="auto"/>
        <w:ind w:left="540" w:hanging="271"/>
      </w:pPr>
      <w:r>
        <w:rPr>
          <w:rFonts w:ascii="Calibri" w:hAnsi="Calibri"/>
          <w:i w:val="0"/>
          <w:color w:val="202630"/>
          <w:sz w:val="20"/>
        </w:rPr>
        <w:t>Decide whether the system is right for you</w:t>
      </w:r>
    </w:p>
    <w:p>
      <w:pPr>
        <w:keepNext w:val="0"/>
        <w:widowControl/>
        <w:spacing w:before="0" w:after="80" w:line="276" w:lineRule="auto"/>
      </w:pPr>
      <w:r>
        <w:rPr>
          <w:rFonts w:ascii="Calibri" w:hAnsi="Calibri"/>
          <w:i w:val="0"/>
          <w:color w:val="202630"/>
          <w:sz w:val="20"/>
        </w:rPr>
        <w:t>After the trial, membership is $19.99 monthly or $69.99 annually. The annual plan works out to approximately $5.83 per month.</w:t>
      </w:r>
    </w:p>
    <w:p>
      <w:pPr>
        <w:keepNext w:val="0"/>
        <w:widowControl/>
        <w:spacing w:before="0" w:after="80" w:line="276" w:lineRule="auto"/>
      </w:pPr>
      <w:r>
        <w:rPr>
          <w:rFonts w:ascii="Calibri" w:hAnsi="Calibri"/>
          <w:i w:val="0"/>
          <w:color w:val="202630"/>
          <w:sz w:val="20"/>
        </w:rPr>
        <w:t>There is no manufactured countdown. Start when you are ready to take the picture seriously.</w:t>
      </w:r>
    </w:p>
    <w:p>
      <w:pPr>
        <w:keepLines/>
        <w:spacing w:before="140" w:after="180"/>
        <w:ind w:left="504" w:right="504"/>
        <w:jc w:val="center"/>
        <w:shd w:fill="E8EEF5"/>
      </w:pPr>
      <w:r>
        <w:rPr>
          <w:rFonts w:ascii="Calibri" w:hAnsi="Calibri"/>
          <w:b/>
          <w:color w:val="1F4D78"/>
          <w:sz w:val="21"/>
        </w:rPr>
        <w:t>Start my seven-day membership trial  -&gt;  [MEMBERSHIP_LINK]</w:t>
      </w:r>
    </w:p>
    <w:p>
      <w:pPr>
        <w:keepNext w:val="0"/>
        <w:widowControl/>
        <w:spacing w:before="0" w:after="80" w:line="276" w:lineRule="auto"/>
      </w:pPr>
      <w:r>
        <w:rPr>
          <w:rFonts w:ascii="Calibri" w:hAnsi="Calibri"/>
          <w:i w:val="0"/>
          <w:color w:val="202630"/>
          <w:sz w:val="20"/>
        </w:rPr>
        <w:t>Your future self is the target. Now build the system that gets you moving toward it.</w:t>
      </w:r>
    </w:p>
    <w:p>
      <w:pPr>
        <w:keepNext w:val="0"/>
        <w:widowControl/>
        <w:spacing w:before="0" w:after="60" w:line="276" w:lineRule="auto"/>
      </w:pPr>
      <w:r>
        <w:rPr>
          <w:rFonts w:ascii="Calibri" w:hAnsi="Calibri"/>
          <w:i w:val="0"/>
          <w:color w:val="202630"/>
          <w:sz w:val="20"/>
        </w:rPr>
        <w:t>- Dan</w:t>
      </w:r>
    </w:p>
    <w:p>
      <w:pPr>
        <w:keepLines/>
        <w:spacing w:before="200" w:after="0" w:line="276" w:lineRule="auto"/>
        <w:shd w:fill="F4F6F9"/>
      </w:pPr>
      <w:r>
        <w:rPr>
          <w:rFonts w:ascii="Calibri" w:hAnsi="Calibri"/>
          <w:i w:val="0"/>
          <w:color w:val="5C6573"/>
          <w:sz w:val="18"/>
        </w:rPr>
        <w:t>You received this email because you requested your future-self image at AbsByAI.com. Unsubscribe: [UNSUBSCRIBE_LINK]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5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573"/>
        <w:sz w:val="17"/>
      </w:rPr>
      <w:t>ABS BY AI  |  AUTORESPONDER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026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 By AI Autoresponder Sequence Draft</dc:title>
  <dc:subject>Implementation-ready copy for the 10-email Abs By AI autoresponder</dc:subject>
  <dc:creator>Abs By AI</dc:creator>
  <cp:keywords>Abs By AI, autoresponder, MailerLite, Resend, email sequence</cp:keywords>
  <dc:description>generated by python-docx</dc:description>
  <cp:lastModifiedBy/>
  <cp:revision>1</cp:revision>
  <dcterms:created xsi:type="dcterms:W3CDTF">2013-12-23T23:15:00Z</dcterms:created>
  <dcterms:modified xsi:type="dcterms:W3CDTF">2013-12-23T23:15:00Z</dcterms:modified>
  <cp:category/>
</cp:coreProperties>
</file>